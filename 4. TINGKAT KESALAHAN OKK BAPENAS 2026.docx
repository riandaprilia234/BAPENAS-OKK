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D08F" w14:textId="77777777" w:rsidR="00572731" w:rsidRDefault="00000000">
      <w:pPr>
        <w:jc w:val="center"/>
      </w:pPr>
      <w:r>
        <w:rPr>
          <w:b/>
          <w:color w:val="640000"/>
          <w:sz w:val="36"/>
        </w:rPr>
        <w:t>TINGKAT KESALAHAN &amp; SISTEM POIN OKK BAPENAS 2026</w:t>
      </w:r>
    </w:p>
    <w:p w14:paraId="1ABEF29D" w14:textId="77777777" w:rsidR="00572731" w:rsidRDefault="00000000">
      <w:pPr>
        <w:jc w:val="center"/>
      </w:pPr>
      <w:r>
        <w:rPr>
          <w:i/>
          <w:sz w:val="24"/>
        </w:rPr>
        <w:t xml:space="preserve">Universitas </w:t>
      </w:r>
      <w:proofErr w:type="spellStart"/>
      <w:r>
        <w:rPr>
          <w:i/>
          <w:sz w:val="24"/>
        </w:rPr>
        <w:t>Dinamika</w:t>
      </w:r>
      <w:proofErr w:type="spellEnd"/>
      <w:r>
        <w:rPr>
          <w:i/>
          <w:sz w:val="24"/>
        </w:rPr>
        <w:t xml:space="preserve"> Surabaya | </w:t>
      </w:r>
      <w:proofErr w:type="spellStart"/>
      <w:r>
        <w:rPr>
          <w:i/>
          <w:sz w:val="24"/>
        </w:rPr>
        <w:t>Berlaku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Tahun</w:t>
      </w:r>
      <w:proofErr w:type="spellEnd"/>
      <w:r>
        <w:rPr>
          <w:i/>
          <w:sz w:val="24"/>
        </w:rPr>
        <w:t xml:space="preserve"> Akademik 2026/2027</w:t>
      </w:r>
    </w:p>
    <w:p w14:paraId="632A3155" w14:textId="77777777" w:rsidR="00572731" w:rsidRDefault="00000000">
      <w:pPr>
        <w:pStyle w:val="Heading1"/>
      </w:pPr>
      <w:r>
        <w:rPr>
          <w:color w:val="003366"/>
        </w:rPr>
        <w:t>A. PENJELASAN SISTEM POIN PELANGGARAN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72731" w14:paraId="0AC0F245" w14:textId="77777777">
        <w:tc>
          <w:tcPr>
            <w:tcW w:w="3135" w:type="dxa"/>
            <w:shd w:val="clear" w:color="auto" w:fill="003366"/>
          </w:tcPr>
          <w:p w14:paraId="64B36B22" w14:textId="77777777" w:rsidR="00572731" w:rsidRDefault="00000000"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3135" w:type="dxa"/>
            <w:shd w:val="clear" w:color="auto" w:fill="C0392B"/>
          </w:tcPr>
          <w:p w14:paraId="5221EEB6" w14:textId="77777777" w:rsidR="00572731" w:rsidRDefault="00000000">
            <w:r>
              <w:rPr>
                <w:b/>
                <w:color w:val="FFFFFF"/>
                <w:sz w:val="20"/>
              </w:rPr>
              <w:t>Sistem Poin 2025 (LAMA)</w:t>
            </w:r>
          </w:p>
        </w:tc>
        <w:tc>
          <w:tcPr>
            <w:tcW w:w="3135" w:type="dxa"/>
            <w:shd w:val="clear" w:color="auto" w:fill="1E8449"/>
          </w:tcPr>
          <w:p w14:paraId="7ACFA384" w14:textId="77777777" w:rsidR="00572731" w:rsidRDefault="00000000">
            <w:r>
              <w:rPr>
                <w:b/>
                <w:color w:val="FFFFFF"/>
                <w:sz w:val="20"/>
              </w:rPr>
              <w:t>Sistem Poin 2026 (PEMBARUAN)</w:t>
            </w:r>
          </w:p>
        </w:tc>
      </w:tr>
      <w:tr w:rsidR="00572731" w14:paraId="56C95317" w14:textId="77777777">
        <w:tc>
          <w:tcPr>
            <w:tcW w:w="3135" w:type="dxa"/>
          </w:tcPr>
          <w:p w14:paraId="271B0986" w14:textId="77777777" w:rsidR="00572731" w:rsidRDefault="00000000">
            <w:r>
              <w:rPr>
                <w:b/>
                <w:sz w:val="20"/>
              </w:rPr>
              <w:t>Rentang Ringan</w:t>
            </w:r>
          </w:p>
        </w:tc>
        <w:tc>
          <w:tcPr>
            <w:tcW w:w="3135" w:type="dxa"/>
            <w:shd w:val="clear" w:color="auto" w:fill="FDECEA"/>
          </w:tcPr>
          <w:p w14:paraId="534925F5" w14:textId="77777777" w:rsidR="00572731" w:rsidRDefault="00000000">
            <w:r>
              <w:rPr>
                <w:strike/>
                <w:color w:val="B40000"/>
                <w:sz w:val="20"/>
              </w:rPr>
              <w:t>1-10 poin</w:t>
            </w:r>
          </w:p>
        </w:tc>
        <w:tc>
          <w:tcPr>
            <w:tcW w:w="3135" w:type="dxa"/>
            <w:shd w:val="clear" w:color="auto" w:fill="EAFAEE"/>
          </w:tcPr>
          <w:p w14:paraId="3841FE66" w14:textId="77777777" w:rsidR="00572731" w:rsidRDefault="00000000">
            <w:r>
              <w:rPr>
                <w:color w:val="006400"/>
                <w:sz w:val="20"/>
              </w:rPr>
              <w:t>1-10 poin (tetap sama)</w:t>
            </w:r>
          </w:p>
        </w:tc>
      </w:tr>
      <w:tr w:rsidR="00572731" w14:paraId="02424448" w14:textId="77777777">
        <w:tc>
          <w:tcPr>
            <w:tcW w:w="3135" w:type="dxa"/>
          </w:tcPr>
          <w:p w14:paraId="04857080" w14:textId="77777777" w:rsidR="00572731" w:rsidRDefault="00000000">
            <w:r>
              <w:rPr>
                <w:b/>
                <w:sz w:val="20"/>
              </w:rPr>
              <w:t>Rentang Sedang</w:t>
            </w:r>
          </w:p>
        </w:tc>
        <w:tc>
          <w:tcPr>
            <w:tcW w:w="3135" w:type="dxa"/>
            <w:shd w:val="clear" w:color="auto" w:fill="FDECEA"/>
          </w:tcPr>
          <w:p w14:paraId="0E399B7F" w14:textId="77777777" w:rsidR="00572731" w:rsidRDefault="00000000">
            <w:r>
              <w:rPr>
                <w:strike/>
                <w:color w:val="B40000"/>
                <w:sz w:val="20"/>
              </w:rPr>
              <w:t>11-15 poin</w:t>
            </w:r>
          </w:p>
        </w:tc>
        <w:tc>
          <w:tcPr>
            <w:tcW w:w="3135" w:type="dxa"/>
            <w:shd w:val="clear" w:color="auto" w:fill="EAFAEE"/>
          </w:tcPr>
          <w:p w14:paraId="530F0511" w14:textId="56B97216" w:rsidR="00572731" w:rsidRDefault="00000000">
            <w:r>
              <w:rPr>
                <w:color w:val="006400"/>
                <w:sz w:val="20"/>
              </w:rPr>
              <w:t xml:space="preserve"> 11-15 poin - detail jenis pelanggaran diperbarui</w:t>
            </w:r>
          </w:p>
        </w:tc>
      </w:tr>
      <w:tr w:rsidR="00572731" w14:paraId="77AD3592" w14:textId="77777777">
        <w:tc>
          <w:tcPr>
            <w:tcW w:w="3135" w:type="dxa"/>
          </w:tcPr>
          <w:p w14:paraId="43422F3C" w14:textId="77777777" w:rsidR="00572731" w:rsidRDefault="00000000">
            <w:r>
              <w:rPr>
                <w:b/>
                <w:sz w:val="20"/>
              </w:rPr>
              <w:t>Rentang Berat</w:t>
            </w:r>
          </w:p>
        </w:tc>
        <w:tc>
          <w:tcPr>
            <w:tcW w:w="3135" w:type="dxa"/>
            <w:shd w:val="clear" w:color="auto" w:fill="FDECEA"/>
          </w:tcPr>
          <w:p w14:paraId="5D1AE9AA" w14:textId="77777777" w:rsidR="00572731" w:rsidRDefault="00000000">
            <w:r>
              <w:rPr>
                <w:strike/>
                <w:color w:val="B40000"/>
                <w:sz w:val="20"/>
              </w:rPr>
              <w:t>&gt; 15 poin</w:t>
            </w:r>
          </w:p>
        </w:tc>
        <w:tc>
          <w:tcPr>
            <w:tcW w:w="3135" w:type="dxa"/>
            <w:shd w:val="clear" w:color="auto" w:fill="EAFAEE"/>
          </w:tcPr>
          <w:p w14:paraId="6C82F992" w14:textId="474919EB" w:rsidR="00572731" w:rsidRDefault="007B188A">
            <w:r>
              <w:rPr>
                <w:color w:val="006400"/>
                <w:sz w:val="20"/>
              </w:rPr>
              <w:t xml:space="preserve">= &gt; 15 </w:t>
            </w:r>
            <w:proofErr w:type="spellStart"/>
            <w:r>
              <w:rPr>
                <w:color w:val="006400"/>
                <w:sz w:val="20"/>
              </w:rPr>
              <w:t>poin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dengan</w:t>
            </w:r>
            <w:proofErr w:type="spellEnd"/>
            <w:r>
              <w:rPr>
                <w:color w:val="006400"/>
                <w:sz w:val="20"/>
              </w:rPr>
              <w:t xml:space="preserve"> sub-</w:t>
            </w:r>
            <w:proofErr w:type="spellStart"/>
            <w:r>
              <w:rPr>
                <w:color w:val="006400"/>
                <w:sz w:val="20"/>
              </w:rPr>
              <w:t>kategori</w:t>
            </w:r>
            <w:proofErr w:type="spellEnd"/>
            <w:r>
              <w:rPr>
                <w:color w:val="006400"/>
                <w:sz w:val="20"/>
              </w:rPr>
              <w:t>:</w:t>
            </w:r>
            <w:r>
              <w:rPr>
                <w:color w:val="006400"/>
                <w:sz w:val="20"/>
              </w:rPr>
              <w:br/>
              <w:t>- 16-20 poin = BERAT BIASA</w:t>
            </w:r>
            <w:r>
              <w:rPr>
                <w:color w:val="006400"/>
                <w:sz w:val="20"/>
              </w:rPr>
              <w:br/>
              <w:t>- &gt; 20 poin = BERAT KRITIS (berpotensi tidak lulus OKK)</w:t>
            </w:r>
          </w:p>
        </w:tc>
      </w:tr>
      <w:tr w:rsidR="00572731" w14:paraId="70EE9686" w14:textId="77777777">
        <w:tc>
          <w:tcPr>
            <w:tcW w:w="3135" w:type="dxa"/>
          </w:tcPr>
          <w:p w14:paraId="4AED12A8" w14:textId="77777777" w:rsidR="00572731" w:rsidRDefault="00000000">
            <w:r>
              <w:rPr>
                <w:b/>
                <w:sz w:val="20"/>
              </w:rPr>
              <w:t>Akumulasi Poin</w:t>
            </w:r>
          </w:p>
        </w:tc>
        <w:tc>
          <w:tcPr>
            <w:tcW w:w="3135" w:type="dxa"/>
            <w:shd w:val="clear" w:color="auto" w:fill="FDECEA"/>
          </w:tcPr>
          <w:p w14:paraId="03F1912D" w14:textId="77777777" w:rsidR="00572731" w:rsidRDefault="00000000">
            <w:r>
              <w:rPr>
                <w:strike/>
                <w:color w:val="B40000"/>
                <w:sz w:val="20"/>
              </w:rPr>
              <w:t>Dari Pra OKK hingga OKK Outdoor selesai</w:t>
            </w:r>
          </w:p>
        </w:tc>
        <w:tc>
          <w:tcPr>
            <w:tcW w:w="3135" w:type="dxa"/>
            <w:shd w:val="clear" w:color="auto" w:fill="EAFAEE"/>
          </w:tcPr>
          <w:p w14:paraId="655B0C2A" w14:textId="08E2D25C" w:rsidR="00572731" w:rsidRDefault="00000000">
            <w:r>
              <w:rPr>
                <w:color w:val="006400"/>
                <w:sz w:val="20"/>
              </w:rPr>
              <w:t xml:space="preserve">Sama, </w:t>
            </w:r>
            <w:proofErr w:type="spellStart"/>
            <w:r>
              <w:rPr>
                <w:color w:val="006400"/>
                <w:sz w:val="20"/>
              </w:rPr>
              <w:t>namun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poin</w:t>
            </w:r>
            <w:proofErr w:type="spellEnd"/>
            <w:r>
              <w:rPr>
                <w:color w:val="006400"/>
                <w:sz w:val="20"/>
              </w:rPr>
              <w:t xml:space="preserve"> di-RESET </w:t>
            </w:r>
            <w:proofErr w:type="spellStart"/>
            <w:r>
              <w:rPr>
                <w:color w:val="006400"/>
                <w:sz w:val="20"/>
              </w:rPr>
              <w:t>setiap</w:t>
            </w:r>
            <w:proofErr w:type="spellEnd"/>
            <w:r>
              <w:rPr>
                <w:color w:val="006400"/>
                <w:sz w:val="20"/>
              </w:rPr>
              <w:t xml:space="preserve"> babak (Pra OKK/OKK Indoor/OKK Outdoor). Reset tidak menghapus catatan, hanya ambang batas dihitung ulang.</w:t>
            </w:r>
          </w:p>
        </w:tc>
      </w:tr>
    </w:tbl>
    <w:p w14:paraId="0B349465" w14:textId="77777777" w:rsidR="00572731" w:rsidRDefault="00572731"/>
    <w:p w14:paraId="205AAB77" w14:textId="77777777" w:rsidR="00572731" w:rsidRDefault="00000000">
      <w:pPr>
        <w:pStyle w:val="Heading1"/>
      </w:pPr>
      <w:r>
        <w:rPr>
          <w:color w:val="C88200"/>
        </w:rPr>
        <w:t>B. TINGKAT KESALAHAN: RINGAN (1-10 Poin)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72731" w14:paraId="477B5DCB" w14:textId="77777777">
        <w:tc>
          <w:tcPr>
            <w:tcW w:w="1881" w:type="dxa"/>
            <w:shd w:val="clear" w:color="auto" w:fill="003366"/>
          </w:tcPr>
          <w:p w14:paraId="5170C77A" w14:textId="77777777" w:rsidR="00572731" w:rsidRDefault="00000000"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w="1881" w:type="dxa"/>
            <w:shd w:val="clear" w:color="auto" w:fill="C0392B"/>
          </w:tcPr>
          <w:p w14:paraId="6EA16597" w14:textId="77777777" w:rsidR="00572731" w:rsidRDefault="00000000"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w="1881" w:type="dxa"/>
            <w:shd w:val="clear" w:color="auto" w:fill="555555"/>
          </w:tcPr>
          <w:p w14:paraId="40C33CA1" w14:textId="77777777" w:rsidR="00572731" w:rsidRDefault="00000000"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w="1881" w:type="dxa"/>
            <w:shd w:val="clear" w:color="auto" w:fill="C0392B"/>
          </w:tcPr>
          <w:p w14:paraId="1CF9C030" w14:textId="77777777" w:rsidR="00572731" w:rsidRDefault="00000000"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w="1881" w:type="dxa"/>
            <w:shd w:val="clear" w:color="auto" w:fill="1E8449"/>
          </w:tcPr>
          <w:p w14:paraId="344EA0CB" w14:textId="77777777" w:rsidR="00572731" w:rsidRDefault="00000000"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 w:rsidR="00572731" w14:paraId="37E9C3FB" w14:textId="77777777">
        <w:tc>
          <w:tcPr>
            <w:tcW w:w="1881" w:type="dxa"/>
          </w:tcPr>
          <w:p w14:paraId="62CA0A9D" w14:textId="77777777" w:rsidR="00572731" w:rsidRDefault="00000000">
            <w:r>
              <w:rPr>
                <w:sz w:val="18"/>
              </w:rPr>
              <w:t>Terlambat hadir &lt;= 10 menit</w:t>
            </w:r>
          </w:p>
        </w:tc>
        <w:tc>
          <w:tcPr>
            <w:tcW w:w="1881" w:type="dxa"/>
            <w:shd w:val="clear" w:color="auto" w:fill="FDECEA"/>
          </w:tcPr>
          <w:p w14:paraId="7C060904" w14:textId="77777777" w:rsidR="00572731" w:rsidRDefault="00000000">
            <w:r>
              <w:rPr>
                <w:strike/>
                <w:color w:val="B40000"/>
                <w:sz w:val="18"/>
              </w:rPr>
              <w:t>Terlambat &lt;= 15 menit</w:t>
            </w:r>
          </w:p>
        </w:tc>
        <w:tc>
          <w:tcPr>
            <w:tcW w:w="1881" w:type="dxa"/>
          </w:tcPr>
          <w:p w14:paraId="0E94D272" w14:textId="77777777" w:rsidR="00572731" w:rsidRDefault="00000000">
            <w:r>
              <w:rPr>
                <w:i/>
                <w:color w:val="505050"/>
                <w:sz w:val="18"/>
              </w:rPr>
              <w:t>[BARU 2026] Ambang diperketat - &lt;= 10 menit sudah masuk Ringan (sebelumnya &lt;= 15 menit).</w:t>
            </w:r>
          </w:p>
        </w:tc>
        <w:tc>
          <w:tcPr>
            <w:tcW w:w="1881" w:type="dxa"/>
            <w:shd w:val="clear" w:color="auto" w:fill="FDECEA"/>
          </w:tcPr>
          <w:p w14:paraId="7E5A19C8" w14:textId="77777777" w:rsidR="00572731" w:rsidRDefault="00000000">
            <w:r>
              <w:rPr>
                <w:strike/>
                <w:color w:val="B40000"/>
                <w:sz w:val="18"/>
              </w:rPr>
              <w:t>Peringatan lisan</w:t>
            </w:r>
          </w:p>
        </w:tc>
        <w:tc>
          <w:tcPr>
            <w:tcW w:w="1881" w:type="dxa"/>
            <w:shd w:val="clear" w:color="auto" w:fill="EAFAEE"/>
          </w:tcPr>
          <w:p w14:paraId="619BFA9A" w14:textId="5DF71030" w:rsidR="0012201B" w:rsidRDefault="00861CA1">
            <w:proofErr w:type="spellStart"/>
            <w:r w:rsidRPr="00861CA1">
              <w:t>mahasiswa</w:t>
            </w:r>
            <w:proofErr w:type="spellEnd"/>
            <w:r w:rsidRPr="00861CA1">
              <w:t xml:space="preserve"> 2 kali </w:t>
            </w:r>
            <w:proofErr w:type="spellStart"/>
            <w:r w:rsidRPr="00861CA1">
              <w:t>kena</w:t>
            </w:r>
            <w:proofErr w:type="spellEnd"/>
            <w:r w:rsidRPr="00861CA1">
              <w:t xml:space="preserve"> </w:t>
            </w:r>
            <w:proofErr w:type="spellStart"/>
            <w:r w:rsidRPr="00861CA1">
              <w:t>teguran</w:t>
            </w:r>
            <w:proofErr w:type="spellEnd"/>
            <w:r w:rsidRPr="00861CA1">
              <w:t xml:space="preserve"> </w:t>
            </w:r>
            <w:proofErr w:type="spellStart"/>
            <w:r w:rsidRPr="00861CA1">
              <w:t>bakal</w:t>
            </w:r>
            <w:proofErr w:type="spellEnd"/>
            <w:r w:rsidRPr="00861CA1">
              <w:t xml:space="preserve"> </w:t>
            </w:r>
            <w:proofErr w:type="spellStart"/>
            <w:r w:rsidRPr="00861CA1">
              <w:t>pindah</w:t>
            </w:r>
            <w:proofErr w:type="spellEnd"/>
            <w:r w:rsidRPr="00861CA1">
              <w:t xml:space="preserve"> </w:t>
            </w:r>
            <w:proofErr w:type="spellStart"/>
            <w:r w:rsidRPr="00861CA1">
              <w:t>ke</w:t>
            </w:r>
            <w:proofErr w:type="spellEnd"/>
            <w:r w:rsidRPr="00861CA1">
              <w:t xml:space="preserve"> </w:t>
            </w:r>
            <w:proofErr w:type="spellStart"/>
            <w:r w:rsidRPr="00861CA1">
              <w:t>ringan</w:t>
            </w:r>
            <w:proofErr w:type="spellEnd"/>
          </w:p>
        </w:tc>
      </w:tr>
      <w:tr w:rsidR="00572731" w14:paraId="49711BAC" w14:textId="77777777">
        <w:tc>
          <w:tcPr>
            <w:tcW w:w="1881" w:type="dxa"/>
          </w:tcPr>
          <w:p w14:paraId="1E104C74" w14:textId="77777777" w:rsidR="00572731" w:rsidRDefault="00000000">
            <w:r>
              <w:rPr>
                <w:sz w:val="18"/>
              </w:rPr>
              <w:t>Terlambat 11-15 menit</w:t>
            </w:r>
          </w:p>
        </w:tc>
        <w:tc>
          <w:tcPr>
            <w:tcW w:w="1881" w:type="dxa"/>
            <w:shd w:val="clear" w:color="auto" w:fill="FDECEA"/>
          </w:tcPr>
          <w:p w14:paraId="7251B091" w14:textId="77777777" w:rsidR="00572731" w:rsidRDefault="00000000">
            <w:r>
              <w:rPr>
                <w:strike/>
                <w:color w:val="B40000"/>
                <w:sz w:val="18"/>
              </w:rPr>
              <w:t>Terlambat 15-30 menit</w:t>
            </w:r>
          </w:p>
        </w:tc>
        <w:tc>
          <w:tcPr>
            <w:tcW w:w="1881" w:type="dxa"/>
          </w:tcPr>
          <w:p w14:paraId="42EF8DE2" w14:textId="77777777" w:rsidR="00572731" w:rsidRDefault="00000000">
            <w:r>
              <w:rPr>
                <w:i/>
                <w:color w:val="505050"/>
                <w:sz w:val="18"/>
              </w:rPr>
              <w:t>[BARU 2026] Kategori lebih spesifik.</w:t>
            </w:r>
          </w:p>
        </w:tc>
        <w:tc>
          <w:tcPr>
            <w:tcW w:w="1881" w:type="dxa"/>
            <w:shd w:val="clear" w:color="auto" w:fill="FDECEA"/>
          </w:tcPr>
          <w:p w14:paraId="7B22DD75" w14:textId="77777777" w:rsidR="00572731" w:rsidRDefault="00000000"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w="1881" w:type="dxa"/>
            <w:shd w:val="clear" w:color="auto" w:fill="EAFAEE"/>
          </w:tcPr>
          <w:p w14:paraId="0396C0DA" w14:textId="66A6EF68" w:rsidR="00572731" w:rsidRDefault="00000000">
            <w:r>
              <w:rPr>
                <w:b/>
                <w:color w:val="006400"/>
                <w:sz w:val="18"/>
              </w:rPr>
              <w:t>3</w:t>
            </w:r>
          </w:p>
        </w:tc>
      </w:tr>
      <w:tr w:rsidR="00572731" w14:paraId="04EBA0BD" w14:textId="77777777">
        <w:tc>
          <w:tcPr>
            <w:tcW w:w="1881" w:type="dxa"/>
          </w:tcPr>
          <w:p w14:paraId="133F8355" w14:textId="77777777" w:rsidR="00572731" w:rsidRDefault="00000000">
            <w:r>
              <w:rPr>
                <w:sz w:val="18"/>
              </w:rPr>
              <w:t>Salah atribut kecil (topi, dasi, kuku)</w:t>
            </w:r>
          </w:p>
        </w:tc>
        <w:tc>
          <w:tcPr>
            <w:tcW w:w="1881" w:type="dxa"/>
            <w:shd w:val="clear" w:color="auto" w:fill="FDECEA"/>
          </w:tcPr>
          <w:p w14:paraId="069E124C" w14:textId="77777777" w:rsidR="00572731" w:rsidRDefault="00000000">
            <w:r>
              <w:rPr>
                <w:strike/>
                <w:color w:val="B40000"/>
                <w:sz w:val="18"/>
              </w:rPr>
              <w:t>Salah atribut kecil (topi, dasi, kuku)</w:t>
            </w:r>
          </w:p>
        </w:tc>
        <w:tc>
          <w:tcPr>
            <w:tcW w:w="1881" w:type="dxa"/>
          </w:tcPr>
          <w:p w14:paraId="7930ACD8" w14:textId="77777777" w:rsidR="00572731" w:rsidRDefault="00000000">
            <w:r>
              <w:rPr>
                <w:i/>
                <w:color w:val="505050"/>
                <w:sz w:val="18"/>
              </w:rPr>
              <w:t>SAMA - bobot poin dipertegas.</w:t>
            </w:r>
          </w:p>
        </w:tc>
        <w:tc>
          <w:tcPr>
            <w:tcW w:w="1881" w:type="dxa"/>
            <w:shd w:val="clear" w:color="auto" w:fill="FDECEA"/>
          </w:tcPr>
          <w:p w14:paraId="5B63E65C" w14:textId="77777777" w:rsidR="00572731" w:rsidRDefault="00000000"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w="1881" w:type="dxa"/>
            <w:shd w:val="clear" w:color="auto" w:fill="EAFAEE"/>
          </w:tcPr>
          <w:p w14:paraId="2289360F" w14:textId="67B30C75" w:rsidR="00572731" w:rsidRDefault="00000000">
            <w:r>
              <w:rPr>
                <w:color w:val="006400"/>
                <w:sz w:val="18"/>
              </w:rPr>
              <w:t xml:space="preserve">1-3 </w:t>
            </w:r>
          </w:p>
        </w:tc>
      </w:tr>
      <w:tr w:rsidR="00572731" w14:paraId="25D01FFC" w14:textId="77777777">
        <w:tc>
          <w:tcPr>
            <w:tcW w:w="1881" w:type="dxa"/>
          </w:tcPr>
          <w:p w14:paraId="5E822A7B" w14:textId="77777777" w:rsidR="00572731" w:rsidRDefault="00000000">
            <w:r>
              <w:rPr>
                <w:sz w:val="18"/>
              </w:rPr>
              <w:t>Tidak membawa alat tulis lengkap (A5, bolpoin, correction pen)</w:t>
            </w:r>
          </w:p>
        </w:tc>
        <w:tc>
          <w:tcPr>
            <w:tcW w:w="1881" w:type="dxa"/>
            <w:shd w:val="clear" w:color="auto" w:fill="FDECEA"/>
          </w:tcPr>
          <w:p w14:paraId="42A496E3" w14:textId="77777777" w:rsidR="00572731" w:rsidRDefault="00000000">
            <w:r>
              <w:rPr>
                <w:strike/>
                <w:color w:val="B40000"/>
                <w:sz w:val="18"/>
              </w:rPr>
              <w:t>Tidak membawa alat tulis lengkap</w:t>
            </w:r>
          </w:p>
        </w:tc>
        <w:tc>
          <w:tcPr>
            <w:tcW w:w="1881" w:type="dxa"/>
          </w:tcPr>
          <w:p w14:paraId="3F3D5303" w14:textId="77777777" w:rsidR="00572731" w:rsidRDefault="00000000">
            <w:r>
              <w:rPr>
                <w:i/>
                <w:color w:val="505050"/>
                <w:sz w:val="18"/>
              </w:rPr>
              <w:t>SAMA.</w:t>
            </w:r>
          </w:p>
        </w:tc>
        <w:tc>
          <w:tcPr>
            <w:tcW w:w="1881" w:type="dxa"/>
            <w:shd w:val="clear" w:color="auto" w:fill="FDECEA"/>
          </w:tcPr>
          <w:p w14:paraId="2EA67E0C" w14:textId="77777777" w:rsidR="00572731" w:rsidRDefault="00000000">
            <w:r>
              <w:rPr>
                <w:strike/>
                <w:color w:val="B40000"/>
                <w:sz w:val="18"/>
              </w:rPr>
              <w:t>1-2 poin</w:t>
            </w:r>
          </w:p>
        </w:tc>
        <w:tc>
          <w:tcPr>
            <w:tcW w:w="1881" w:type="dxa"/>
            <w:shd w:val="clear" w:color="auto" w:fill="EAFAEE"/>
          </w:tcPr>
          <w:p w14:paraId="443E51AD" w14:textId="2D3B5607" w:rsidR="00572731" w:rsidRDefault="00000000">
            <w:r>
              <w:rPr>
                <w:color w:val="006400"/>
                <w:sz w:val="18"/>
              </w:rPr>
              <w:t xml:space="preserve">1-2 poin </w:t>
            </w:r>
          </w:p>
        </w:tc>
      </w:tr>
      <w:tr w:rsidR="00572731" w14:paraId="1D8C15B4" w14:textId="77777777">
        <w:tc>
          <w:tcPr>
            <w:tcW w:w="1881" w:type="dxa"/>
          </w:tcPr>
          <w:p w14:paraId="3C67BA9F" w14:textId="77777777" w:rsidR="00572731" w:rsidRDefault="00000000">
            <w:r>
              <w:rPr>
                <w:sz w:val="18"/>
              </w:rPr>
              <w:t>Makan/minum saat sesi tanpa izin</w:t>
            </w:r>
          </w:p>
        </w:tc>
        <w:tc>
          <w:tcPr>
            <w:tcW w:w="1881" w:type="dxa"/>
            <w:shd w:val="clear" w:color="auto" w:fill="FDECEA"/>
          </w:tcPr>
          <w:p w14:paraId="726F48D0" w14:textId="77777777" w:rsidR="00572731" w:rsidRDefault="00000000">
            <w:r>
              <w:rPr>
                <w:strike/>
                <w:color w:val="B40000"/>
                <w:sz w:val="18"/>
              </w:rPr>
              <w:t>Makan/minum saat sesi tanpa izin</w:t>
            </w:r>
          </w:p>
        </w:tc>
        <w:tc>
          <w:tcPr>
            <w:tcW w:w="1881" w:type="dxa"/>
          </w:tcPr>
          <w:p w14:paraId="324958B6" w14:textId="77777777" w:rsidR="00572731" w:rsidRDefault="00000000">
            <w:r>
              <w:rPr>
                <w:i/>
                <w:color w:val="505050"/>
                <w:sz w:val="18"/>
              </w:rPr>
              <w:t>SAMA.</w:t>
            </w:r>
          </w:p>
        </w:tc>
        <w:tc>
          <w:tcPr>
            <w:tcW w:w="1881" w:type="dxa"/>
            <w:shd w:val="clear" w:color="auto" w:fill="FDECEA"/>
          </w:tcPr>
          <w:p w14:paraId="42DD0F6A" w14:textId="77777777" w:rsidR="00572731" w:rsidRDefault="00000000">
            <w:r>
              <w:rPr>
                <w:strike/>
                <w:color w:val="B40000"/>
                <w:sz w:val="18"/>
              </w:rPr>
              <w:t>2 poin</w:t>
            </w:r>
          </w:p>
        </w:tc>
        <w:tc>
          <w:tcPr>
            <w:tcW w:w="1881" w:type="dxa"/>
            <w:shd w:val="clear" w:color="auto" w:fill="EAFAEE"/>
          </w:tcPr>
          <w:p w14:paraId="35A5326B" w14:textId="58601DF0" w:rsidR="00572731" w:rsidRDefault="00000000">
            <w:r>
              <w:rPr>
                <w:color w:val="006400"/>
                <w:sz w:val="18"/>
              </w:rPr>
              <w:t xml:space="preserve">2 poin </w:t>
            </w:r>
          </w:p>
        </w:tc>
      </w:tr>
      <w:tr w:rsidR="00572731" w14:paraId="2D1C388E" w14:textId="77777777">
        <w:tc>
          <w:tcPr>
            <w:tcW w:w="1881" w:type="dxa"/>
          </w:tcPr>
          <w:p w14:paraId="22296446" w14:textId="77777777" w:rsidR="00572731" w:rsidRDefault="00000000">
            <w:r>
              <w:rPr>
                <w:sz w:val="18"/>
              </w:rPr>
              <w:t>Tidak mengumpulkan tugas tepat waktu (dalam hari yang sama)</w:t>
            </w:r>
          </w:p>
        </w:tc>
        <w:tc>
          <w:tcPr>
            <w:tcW w:w="1881" w:type="dxa"/>
            <w:shd w:val="clear" w:color="auto" w:fill="FDECEA"/>
          </w:tcPr>
          <w:p w14:paraId="28F888A7" w14:textId="77777777" w:rsidR="00572731" w:rsidRDefault="00000000">
            <w:r>
              <w:rPr>
                <w:strike/>
                <w:color w:val="B40000"/>
                <w:sz w:val="18"/>
              </w:rPr>
              <w:t>Tidak mengumpulkan tugas tepat waktu</w:t>
            </w:r>
          </w:p>
        </w:tc>
        <w:tc>
          <w:tcPr>
            <w:tcW w:w="1881" w:type="dxa"/>
          </w:tcPr>
          <w:p w14:paraId="619F437C" w14:textId="77777777" w:rsidR="00572731" w:rsidRDefault="00000000">
            <w:r>
              <w:rPr>
                <w:i/>
                <w:color w:val="505050"/>
                <w:sz w:val="18"/>
              </w:rPr>
              <w:t>[BARU 2026] 1-2 jam terlambat = 2 poin. 3-6 jam terlambat = 5 poin (Sedang).</w:t>
            </w:r>
          </w:p>
        </w:tc>
        <w:tc>
          <w:tcPr>
            <w:tcW w:w="1881" w:type="dxa"/>
            <w:shd w:val="clear" w:color="auto" w:fill="FDECEA"/>
          </w:tcPr>
          <w:p w14:paraId="35ECDD90" w14:textId="77777777" w:rsidR="00572731" w:rsidRDefault="00000000">
            <w:r>
              <w:rPr>
                <w:strike/>
                <w:color w:val="B40000"/>
                <w:sz w:val="18"/>
              </w:rPr>
              <w:t>2-3 poin</w:t>
            </w:r>
          </w:p>
        </w:tc>
        <w:tc>
          <w:tcPr>
            <w:tcW w:w="1881" w:type="dxa"/>
            <w:shd w:val="clear" w:color="auto" w:fill="EAFAEE"/>
          </w:tcPr>
          <w:p w14:paraId="0F477F26" w14:textId="77777777" w:rsidR="004F37EC" w:rsidRDefault="00000000">
            <w:pPr>
              <w:rPr>
                <w:b/>
                <w:color w:val="006400"/>
                <w:sz w:val="18"/>
              </w:rPr>
            </w:pPr>
            <w:r>
              <w:rPr>
                <w:b/>
                <w:color w:val="006400"/>
                <w:sz w:val="18"/>
              </w:rPr>
              <w:t xml:space="preserve">2 poin (1-2 jam) </w:t>
            </w:r>
          </w:p>
          <w:p w14:paraId="5AFCBE45" w14:textId="14D01F25" w:rsidR="00572731" w:rsidRDefault="00000000">
            <w:r>
              <w:rPr>
                <w:b/>
                <w:color w:val="006400"/>
                <w:sz w:val="18"/>
              </w:rPr>
              <w:t xml:space="preserve">5 </w:t>
            </w:r>
            <w:proofErr w:type="spellStart"/>
            <w:r>
              <w:rPr>
                <w:b/>
                <w:color w:val="006400"/>
                <w:sz w:val="18"/>
              </w:rPr>
              <w:t>poin</w:t>
            </w:r>
            <w:proofErr w:type="spellEnd"/>
            <w:r>
              <w:rPr>
                <w:b/>
                <w:color w:val="006400"/>
                <w:sz w:val="18"/>
              </w:rPr>
              <w:t xml:space="preserve"> (3-6 jam)</w:t>
            </w:r>
          </w:p>
        </w:tc>
      </w:tr>
      <w:tr w:rsidR="00572731" w14:paraId="7A81684C" w14:textId="77777777">
        <w:tc>
          <w:tcPr>
            <w:tcW w:w="1881" w:type="dxa"/>
          </w:tcPr>
          <w:p w14:paraId="2EB2711C" w14:textId="77777777" w:rsidR="00572731" w:rsidRDefault="00000000">
            <w:r>
              <w:rPr>
                <w:sz w:val="18"/>
              </w:rPr>
              <w:t>Mengobrol atau tidak fokus saat sesi</w:t>
            </w:r>
          </w:p>
        </w:tc>
        <w:tc>
          <w:tcPr>
            <w:tcW w:w="1881" w:type="dxa"/>
            <w:shd w:val="clear" w:color="auto" w:fill="FDECEA"/>
          </w:tcPr>
          <w:p w14:paraId="0EAA0AA1" w14:textId="77777777" w:rsidR="00572731" w:rsidRDefault="00000000">
            <w:r>
              <w:rPr>
                <w:strike/>
                <w:color w:val="B40000"/>
                <w:sz w:val="18"/>
              </w:rPr>
              <w:t>Mengobrol atau tidak fokus saat sesi</w:t>
            </w:r>
          </w:p>
        </w:tc>
        <w:tc>
          <w:tcPr>
            <w:tcW w:w="1881" w:type="dxa"/>
          </w:tcPr>
          <w:p w14:paraId="2C667298" w14:textId="77777777" w:rsidR="00572731" w:rsidRDefault="00000000">
            <w:r>
              <w:rPr>
                <w:i/>
                <w:color w:val="505050"/>
                <w:sz w:val="18"/>
              </w:rPr>
              <w:t>SAMA - dipertegas pencatatannya oleh Pembina Pilar.</w:t>
            </w:r>
          </w:p>
        </w:tc>
        <w:tc>
          <w:tcPr>
            <w:tcW w:w="1881" w:type="dxa"/>
            <w:shd w:val="clear" w:color="auto" w:fill="FDECEA"/>
          </w:tcPr>
          <w:p w14:paraId="7146FC38" w14:textId="77777777" w:rsidR="00572731" w:rsidRDefault="00000000">
            <w:r>
              <w:rPr>
                <w:strike/>
                <w:color w:val="B40000"/>
                <w:sz w:val="18"/>
              </w:rPr>
              <w:t>1-3 poin</w:t>
            </w:r>
          </w:p>
        </w:tc>
        <w:tc>
          <w:tcPr>
            <w:tcW w:w="1881" w:type="dxa"/>
            <w:shd w:val="clear" w:color="auto" w:fill="EAFAEE"/>
          </w:tcPr>
          <w:p w14:paraId="4B46E9BA" w14:textId="350BBF6F" w:rsidR="00572731" w:rsidRDefault="00000000">
            <w:r>
              <w:rPr>
                <w:color w:val="006400"/>
                <w:sz w:val="18"/>
              </w:rPr>
              <w:t>1</w:t>
            </w:r>
          </w:p>
        </w:tc>
      </w:tr>
      <w:tr w:rsidR="00572731" w14:paraId="7BAC539F" w14:textId="77777777">
        <w:tc>
          <w:tcPr>
            <w:tcW w:w="1881" w:type="dxa"/>
          </w:tcPr>
          <w:p w14:paraId="518B22BF" w14:textId="77777777" w:rsidR="00572731" w:rsidRDefault="00000000">
            <w:r>
              <w:rPr>
                <w:b/>
                <w:color w:val="006400"/>
                <w:sz w:val="18"/>
              </w:rPr>
              <w:t>[BARU 2026] HP berbunyi saat sesi</w:t>
            </w:r>
          </w:p>
        </w:tc>
        <w:tc>
          <w:tcPr>
            <w:tcW w:w="1881" w:type="dxa"/>
            <w:shd w:val="clear" w:color="auto" w:fill="FDECEA"/>
          </w:tcPr>
          <w:p w14:paraId="61C0CC08" w14:textId="77777777" w:rsidR="00572731" w:rsidRDefault="00000000"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w="1881" w:type="dxa"/>
          </w:tcPr>
          <w:p w14:paraId="3C603628" w14:textId="77777777" w:rsidR="00572731" w:rsidRDefault="00000000">
            <w:r>
              <w:rPr>
                <w:i/>
                <w:color w:val="505050"/>
                <w:sz w:val="18"/>
              </w:rPr>
              <w:t>[BARU 2026] HP wajib di-silent. Berbunyi saat sesi = langsung 2 poin Ringan.</w:t>
            </w:r>
          </w:p>
        </w:tc>
        <w:tc>
          <w:tcPr>
            <w:tcW w:w="1881" w:type="dxa"/>
            <w:shd w:val="clear" w:color="auto" w:fill="FDECEA"/>
          </w:tcPr>
          <w:p w14:paraId="520A81E9" w14:textId="77777777" w:rsidR="00572731" w:rsidRDefault="00000000">
            <w:r>
              <w:rPr>
                <w:color w:val="B40000"/>
                <w:sz w:val="18"/>
              </w:rPr>
              <w:t>—</w:t>
            </w:r>
          </w:p>
        </w:tc>
        <w:tc>
          <w:tcPr>
            <w:tcW w:w="1881" w:type="dxa"/>
            <w:shd w:val="clear" w:color="auto" w:fill="EAFAEE"/>
          </w:tcPr>
          <w:p w14:paraId="78269844" w14:textId="53D839BB" w:rsidR="00572731" w:rsidRDefault="00000000">
            <w:r>
              <w:rPr>
                <w:b/>
                <w:color w:val="006400"/>
                <w:sz w:val="18"/>
              </w:rPr>
              <w:t xml:space="preserve"> 2 poin</w:t>
            </w:r>
          </w:p>
        </w:tc>
      </w:tr>
    </w:tbl>
    <w:p w14:paraId="1D1102C2" w14:textId="77777777" w:rsidR="00572731" w:rsidRDefault="00572731"/>
    <w:p w14:paraId="30A39A07" w14:textId="77777777" w:rsidR="00572731" w:rsidRDefault="00000000">
      <w:pPr>
        <w:spacing w:before="40" w:after="40"/>
      </w:pPr>
      <w:r>
        <w:rPr>
          <w:color w:val="B4B4B4"/>
          <w:sz w:val="16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58D84F" w14:textId="77777777" w:rsidR="00572731" w:rsidRDefault="00000000">
      <w:pPr>
        <w:pStyle w:val="Heading1"/>
      </w:pPr>
      <w:r>
        <w:rPr>
          <w:color w:val="B45A00"/>
        </w:rPr>
        <w:t>C. TINGKAT KESALAHAN: SEDANG (11-15 Poin)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72731" w14:paraId="632AC967" w14:textId="77777777">
        <w:tc>
          <w:tcPr>
            <w:tcW w:w="1881" w:type="dxa"/>
            <w:shd w:val="clear" w:color="auto" w:fill="8B4513"/>
          </w:tcPr>
          <w:p w14:paraId="5E6F1967" w14:textId="77777777" w:rsidR="00572731" w:rsidRDefault="00000000"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w="1881" w:type="dxa"/>
            <w:shd w:val="clear" w:color="auto" w:fill="C0392B"/>
          </w:tcPr>
          <w:p w14:paraId="672E61ED" w14:textId="77777777" w:rsidR="00572731" w:rsidRDefault="00000000"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w="1881" w:type="dxa"/>
            <w:shd w:val="clear" w:color="auto" w:fill="555555"/>
          </w:tcPr>
          <w:p w14:paraId="796FB54F" w14:textId="77777777" w:rsidR="00572731" w:rsidRDefault="00000000"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w="1881" w:type="dxa"/>
            <w:shd w:val="clear" w:color="auto" w:fill="C0392B"/>
          </w:tcPr>
          <w:p w14:paraId="4D8B8D56" w14:textId="77777777" w:rsidR="00572731" w:rsidRDefault="00000000"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w="1881" w:type="dxa"/>
            <w:shd w:val="clear" w:color="auto" w:fill="1E8449"/>
          </w:tcPr>
          <w:p w14:paraId="7DB9FCF9" w14:textId="77777777" w:rsidR="00572731" w:rsidRDefault="00000000"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 w:rsidR="00572731" w14:paraId="05A9235A" w14:textId="77777777">
        <w:tc>
          <w:tcPr>
            <w:tcW w:w="1881" w:type="dxa"/>
          </w:tcPr>
          <w:p w14:paraId="7B7D5273" w14:textId="77777777" w:rsidR="00572731" w:rsidRDefault="00000000">
            <w:r>
              <w:rPr>
                <w:sz w:val="18"/>
              </w:rPr>
              <w:t>Terlambat hadir &gt; 15 menit tanpa izin</w:t>
            </w:r>
          </w:p>
        </w:tc>
        <w:tc>
          <w:tcPr>
            <w:tcW w:w="1881" w:type="dxa"/>
            <w:shd w:val="clear" w:color="auto" w:fill="FDECEA"/>
          </w:tcPr>
          <w:p w14:paraId="11D10469" w14:textId="77777777" w:rsidR="00572731" w:rsidRDefault="00000000">
            <w:r>
              <w:rPr>
                <w:strike/>
                <w:color w:val="B40000"/>
                <w:sz w:val="18"/>
              </w:rPr>
              <w:t>Terlambat hadir &gt; 15 menit tanpa izin</w:t>
            </w:r>
          </w:p>
        </w:tc>
        <w:tc>
          <w:tcPr>
            <w:tcW w:w="1881" w:type="dxa"/>
          </w:tcPr>
          <w:p w14:paraId="1AA2E2B9" w14:textId="6A79FF33" w:rsidR="00572731" w:rsidRDefault="00000000">
            <w:r>
              <w:rPr>
                <w:i/>
                <w:sz w:val="18"/>
              </w:rPr>
              <w:t xml:space="preserve"> definisi, bobot dipertegas.</w:t>
            </w:r>
          </w:p>
        </w:tc>
        <w:tc>
          <w:tcPr>
            <w:tcW w:w="1881" w:type="dxa"/>
            <w:shd w:val="clear" w:color="auto" w:fill="FDECEA"/>
          </w:tcPr>
          <w:p w14:paraId="75E09DFC" w14:textId="77777777" w:rsidR="00572731" w:rsidRDefault="00000000">
            <w:r>
              <w:rPr>
                <w:strike/>
                <w:color w:val="B40000"/>
                <w:sz w:val="18"/>
              </w:rPr>
              <w:t>5-8 poin</w:t>
            </w:r>
          </w:p>
        </w:tc>
        <w:tc>
          <w:tcPr>
            <w:tcW w:w="1881" w:type="dxa"/>
            <w:shd w:val="clear" w:color="auto" w:fill="EAFAEE"/>
          </w:tcPr>
          <w:p w14:paraId="4519B107" w14:textId="292BA363" w:rsidR="00572731" w:rsidRDefault="00000000">
            <w:r>
              <w:rPr>
                <w:b/>
                <w:color w:val="006400"/>
                <w:sz w:val="18"/>
              </w:rPr>
              <w:t>6-10 poin (dinaikkan)</w:t>
            </w:r>
          </w:p>
        </w:tc>
      </w:tr>
      <w:tr w:rsidR="00572731" w14:paraId="19AA0BC4" w14:textId="77777777">
        <w:tc>
          <w:tcPr>
            <w:tcW w:w="1881" w:type="dxa"/>
          </w:tcPr>
          <w:p w14:paraId="44BDE3F3" w14:textId="77777777" w:rsidR="00572731" w:rsidRDefault="00000000">
            <w:r>
              <w:rPr>
                <w:sz w:val="18"/>
              </w:rPr>
              <w:t>Meninggalkan forum &gt; 15 menit tanpa izin</w:t>
            </w:r>
          </w:p>
        </w:tc>
        <w:tc>
          <w:tcPr>
            <w:tcW w:w="1881" w:type="dxa"/>
            <w:shd w:val="clear" w:color="auto" w:fill="FDECEA"/>
          </w:tcPr>
          <w:p w14:paraId="43DEBA38" w14:textId="77777777" w:rsidR="00572731" w:rsidRDefault="00000000">
            <w:r>
              <w:rPr>
                <w:strike/>
                <w:color w:val="B40000"/>
                <w:sz w:val="18"/>
              </w:rPr>
              <w:t>Meninggalkan forum &gt; 15 menit tanpa izin</w:t>
            </w:r>
          </w:p>
        </w:tc>
        <w:tc>
          <w:tcPr>
            <w:tcW w:w="1881" w:type="dxa"/>
          </w:tcPr>
          <w:p w14:paraId="529AC11F" w14:textId="7F305E84" w:rsidR="00572731" w:rsidRDefault="00572731"/>
        </w:tc>
        <w:tc>
          <w:tcPr>
            <w:tcW w:w="1881" w:type="dxa"/>
            <w:shd w:val="clear" w:color="auto" w:fill="FDECEA"/>
          </w:tcPr>
          <w:p w14:paraId="15EFA6BE" w14:textId="77777777" w:rsidR="00572731" w:rsidRDefault="00000000">
            <w:r>
              <w:rPr>
                <w:strike/>
                <w:color w:val="B40000"/>
                <w:sz w:val="18"/>
              </w:rPr>
              <w:t>5 poin</w:t>
            </w:r>
          </w:p>
        </w:tc>
        <w:tc>
          <w:tcPr>
            <w:tcW w:w="1881" w:type="dxa"/>
            <w:shd w:val="clear" w:color="auto" w:fill="EAFAEE"/>
          </w:tcPr>
          <w:p w14:paraId="25DC90C1" w14:textId="0A27C863" w:rsidR="00572731" w:rsidRDefault="00000000">
            <w:r>
              <w:rPr>
                <w:b/>
                <w:color w:val="006400"/>
                <w:sz w:val="18"/>
              </w:rPr>
              <w:t xml:space="preserve">6 </w:t>
            </w:r>
            <w:proofErr w:type="spellStart"/>
            <w:r>
              <w:rPr>
                <w:b/>
                <w:color w:val="006400"/>
                <w:sz w:val="18"/>
              </w:rPr>
              <w:t>poin</w:t>
            </w:r>
            <w:proofErr w:type="spellEnd"/>
            <w:r>
              <w:rPr>
                <w:b/>
                <w:color w:val="006400"/>
                <w:sz w:val="18"/>
              </w:rPr>
              <w:t xml:space="preserve"> (</w:t>
            </w:r>
            <w:proofErr w:type="spellStart"/>
            <w:r>
              <w:rPr>
                <w:b/>
                <w:color w:val="006400"/>
                <w:sz w:val="18"/>
              </w:rPr>
              <w:t>dinaikkan</w:t>
            </w:r>
            <w:proofErr w:type="spellEnd"/>
            <w:r>
              <w:rPr>
                <w:b/>
                <w:color w:val="006400"/>
                <w:sz w:val="18"/>
              </w:rPr>
              <w:t>)</w:t>
            </w:r>
          </w:p>
        </w:tc>
      </w:tr>
      <w:tr w:rsidR="00572731" w14:paraId="540637F0" w14:textId="77777777">
        <w:tc>
          <w:tcPr>
            <w:tcW w:w="1881" w:type="dxa"/>
          </w:tcPr>
          <w:p w14:paraId="2B9214E7" w14:textId="77777777" w:rsidR="00572731" w:rsidRDefault="00000000">
            <w:r>
              <w:rPr>
                <w:sz w:val="18"/>
              </w:rPr>
              <w:t>Menggunakan HP saat kegiatan tanpa izin</w:t>
            </w:r>
          </w:p>
        </w:tc>
        <w:tc>
          <w:tcPr>
            <w:tcW w:w="1881" w:type="dxa"/>
            <w:shd w:val="clear" w:color="auto" w:fill="FDECEA"/>
          </w:tcPr>
          <w:p w14:paraId="1E38AC53" w14:textId="77777777" w:rsidR="00572731" w:rsidRDefault="00000000">
            <w:r>
              <w:rPr>
                <w:strike/>
                <w:color w:val="B40000"/>
                <w:sz w:val="18"/>
              </w:rPr>
              <w:t>Menggunakan HP saat kegiatan tanpa izin</w:t>
            </w:r>
          </w:p>
        </w:tc>
        <w:tc>
          <w:tcPr>
            <w:tcW w:w="1881" w:type="dxa"/>
          </w:tcPr>
          <w:p w14:paraId="7F37ADC9" w14:textId="091F39DE" w:rsidR="00572731" w:rsidRDefault="00000000">
            <w:r>
              <w:rPr>
                <w:i/>
                <w:sz w:val="18"/>
              </w:rPr>
              <w:t xml:space="preserve"> termasuk membuka notifikasi/cek HP.</w:t>
            </w:r>
          </w:p>
        </w:tc>
        <w:tc>
          <w:tcPr>
            <w:tcW w:w="1881" w:type="dxa"/>
            <w:shd w:val="clear" w:color="auto" w:fill="FDECEA"/>
          </w:tcPr>
          <w:p w14:paraId="1612FCB8" w14:textId="77777777" w:rsidR="00572731" w:rsidRDefault="00000000">
            <w:r>
              <w:rPr>
                <w:strike/>
                <w:color w:val="B40000"/>
                <w:sz w:val="18"/>
              </w:rPr>
              <w:t>5-8 poin</w:t>
            </w:r>
          </w:p>
        </w:tc>
        <w:tc>
          <w:tcPr>
            <w:tcW w:w="1881" w:type="dxa"/>
            <w:shd w:val="clear" w:color="auto" w:fill="EAFAEE"/>
          </w:tcPr>
          <w:p w14:paraId="7175ECB1" w14:textId="77777777" w:rsidR="00572731" w:rsidRDefault="00000000">
            <w:r>
              <w:rPr>
                <w:color w:val="006400"/>
                <w:sz w:val="18"/>
              </w:rPr>
              <w:t>5-8 poin (sama, definisi lebih tegas)</w:t>
            </w:r>
          </w:p>
        </w:tc>
      </w:tr>
      <w:tr w:rsidR="00572731" w14:paraId="15DC06E1" w14:textId="77777777">
        <w:tc>
          <w:tcPr>
            <w:tcW w:w="1881" w:type="dxa"/>
          </w:tcPr>
          <w:p w14:paraId="0D9CD2EC" w14:textId="77777777" w:rsidR="00572731" w:rsidRDefault="00000000">
            <w:r>
              <w:rPr>
                <w:sz w:val="18"/>
              </w:rPr>
              <w:t>Tidak membawa atribut utama (seragam, ID Card, sepatu, dll.)</w:t>
            </w:r>
          </w:p>
        </w:tc>
        <w:tc>
          <w:tcPr>
            <w:tcW w:w="1881" w:type="dxa"/>
            <w:shd w:val="clear" w:color="auto" w:fill="FDECEA"/>
          </w:tcPr>
          <w:p w14:paraId="54546E51" w14:textId="77777777" w:rsidR="00572731" w:rsidRDefault="00000000">
            <w:r>
              <w:rPr>
                <w:strike/>
                <w:color w:val="B40000"/>
                <w:sz w:val="18"/>
              </w:rPr>
              <w:t>Tidak membawa atribut utama</w:t>
            </w:r>
          </w:p>
        </w:tc>
        <w:tc>
          <w:tcPr>
            <w:tcW w:w="1881" w:type="dxa"/>
          </w:tcPr>
          <w:p w14:paraId="4618F750" w14:textId="0DFBA7BC" w:rsidR="00572731" w:rsidRDefault="00572731"/>
        </w:tc>
        <w:tc>
          <w:tcPr>
            <w:tcW w:w="1881" w:type="dxa"/>
            <w:shd w:val="clear" w:color="auto" w:fill="FDECEA"/>
          </w:tcPr>
          <w:p w14:paraId="46D48264" w14:textId="77777777" w:rsidR="00572731" w:rsidRDefault="00000000">
            <w:r>
              <w:rPr>
                <w:strike/>
                <w:color w:val="B40000"/>
                <w:sz w:val="18"/>
              </w:rPr>
              <w:t>8-10 poin</w:t>
            </w:r>
          </w:p>
        </w:tc>
        <w:tc>
          <w:tcPr>
            <w:tcW w:w="1881" w:type="dxa"/>
            <w:shd w:val="clear" w:color="auto" w:fill="EAFAEE"/>
          </w:tcPr>
          <w:p w14:paraId="619B175C" w14:textId="77777777" w:rsidR="00572731" w:rsidRDefault="00000000">
            <w:r>
              <w:rPr>
                <w:color w:val="006400"/>
                <w:sz w:val="18"/>
              </w:rPr>
              <w:t>8-10 poin (sama)</w:t>
            </w:r>
          </w:p>
        </w:tc>
      </w:tr>
      <w:tr w:rsidR="00572731" w14:paraId="424D0871" w14:textId="77777777">
        <w:tc>
          <w:tcPr>
            <w:tcW w:w="1881" w:type="dxa"/>
          </w:tcPr>
          <w:p w14:paraId="3500B324" w14:textId="77777777" w:rsidR="00572731" w:rsidRDefault="00000000">
            <w:r>
              <w:rPr>
                <w:sz w:val="18"/>
              </w:rPr>
              <w:t>Tidak mengumpulkan tugas sesuai ketentuan (isi salah/format tidak sesuai)</w:t>
            </w:r>
          </w:p>
        </w:tc>
        <w:tc>
          <w:tcPr>
            <w:tcW w:w="1881" w:type="dxa"/>
            <w:shd w:val="clear" w:color="auto" w:fill="FDECEA"/>
          </w:tcPr>
          <w:p w14:paraId="76E537E7" w14:textId="77777777" w:rsidR="00572731" w:rsidRDefault="00000000">
            <w:r>
              <w:rPr>
                <w:strike/>
                <w:color w:val="B40000"/>
                <w:sz w:val="18"/>
              </w:rPr>
              <w:t>Tidak mengumpulkan tugas sesuai ketentuan</w:t>
            </w:r>
          </w:p>
        </w:tc>
        <w:tc>
          <w:tcPr>
            <w:tcW w:w="1881" w:type="dxa"/>
          </w:tcPr>
          <w:p w14:paraId="529E923A" w14:textId="77777777" w:rsidR="00572731" w:rsidRDefault="00000000">
            <w:r>
              <w:rPr>
                <w:i/>
                <w:sz w:val="18"/>
              </w:rPr>
              <w:t>[BARU 2026] Kesempatan 1x revisi dalam 2 jam - jika tidak direvisi, poin tetap dicatat.</w:t>
            </w:r>
          </w:p>
        </w:tc>
        <w:tc>
          <w:tcPr>
            <w:tcW w:w="1881" w:type="dxa"/>
            <w:shd w:val="clear" w:color="auto" w:fill="FDECEA"/>
          </w:tcPr>
          <w:p w14:paraId="285C97E9" w14:textId="77777777" w:rsidR="00572731" w:rsidRDefault="00000000">
            <w:r>
              <w:rPr>
                <w:strike/>
                <w:color w:val="B40000"/>
                <w:sz w:val="18"/>
              </w:rPr>
              <w:t>5-10 poin</w:t>
            </w:r>
          </w:p>
        </w:tc>
        <w:tc>
          <w:tcPr>
            <w:tcW w:w="1881" w:type="dxa"/>
            <w:shd w:val="clear" w:color="auto" w:fill="EAFAEE"/>
          </w:tcPr>
          <w:p w14:paraId="033C7B26" w14:textId="333F3304" w:rsidR="00572731" w:rsidRDefault="00000000">
            <w:r>
              <w:rPr>
                <w:b/>
                <w:color w:val="006400"/>
                <w:sz w:val="18"/>
              </w:rPr>
              <w:t>5 poin (pertama, boleh revisi 1x) / 10 poin (jika tidak direvisi)</w:t>
            </w:r>
          </w:p>
        </w:tc>
      </w:tr>
      <w:tr w:rsidR="00572731" w14:paraId="2B503128" w14:textId="77777777">
        <w:tc>
          <w:tcPr>
            <w:tcW w:w="1881" w:type="dxa"/>
          </w:tcPr>
          <w:p w14:paraId="2049B444" w14:textId="77777777" w:rsidR="00572731" w:rsidRDefault="00000000">
            <w:r>
              <w:rPr>
                <w:sz w:val="18"/>
              </w:rPr>
              <w:t>Mengucapkan kata tidak sopan di forum</w:t>
            </w:r>
          </w:p>
        </w:tc>
        <w:tc>
          <w:tcPr>
            <w:tcW w:w="1881" w:type="dxa"/>
            <w:shd w:val="clear" w:color="auto" w:fill="FDECEA"/>
          </w:tcPr>
          <w:p w14:paraId="46955DAF" w14:textId="77777777" w:rsidR="00572731" w:rsidRDefault="00000000">
            <w:r>
              <w:rPr>
                <w:strike/>
                <w:color w:val="B40000"/>
                <w:sz w:val="18"/>
              </w:rPr>
              <w:t>Mengucapkan kata tidak sopan di forum</w:t>
            </w:r>
          </w:p>
        </w:tc>
        <w:tc>
          <w:tcPr>
            <w:tcW w:w="1881" w:type="dxa"/>
          </w:tcPr>
          <w:p w14:paraId="6B37D944" w14:textId="77777777" w:rsidR="00572731" w:rsidRDefault="00000000">
            <w:r>
              <w:rPr>
                <w:i/>
                <w:sz w:val="18"/>
              </w:rPr>
              <w:t>[BARU 2026] Termasuk di media sosial jika merujuk ke OKK.</w:t>
            </w:r>
          </w:p>
        </w:tc>
        <w:tc>
          <w:tcPr>
            <w:tcW w:w="1881" w:type="dxa"/>
            <w:shd w:val="clear" w:color="auto" w:fill="FDECEA"/>
          </w:tcPr>
          <w:p w14:paraId="5896E59C" w14:textId="77777777" w:rsidR="00572731" w:rsidRDefault="00000000">
            <w:r>
              <w:rPr>
                <w:strike/>
                <w:color w:val="B40000"/>
                <w:sz w:val="18"/>
              </w:rPr>
              <w:t>8-10 poin</w:t>
            </w:r>
          </w:p>
        </w:tc>
        <w:tc>
          <w:tcPr>
            <w:tcW w:w="1881" w:type="dxa"/>
            <w:shd w:val="clear" w:color="auto" w:fill="EAFAEE"/>
          </w:tcPr>
          <w:p w14:paraId="2FF37EB2" w14:textId="1A94EB02" w:rsidR="00572731" w:rsidRDefault="00000000">
            <w:r>
              <w:rPr>
                <w:b/>
                <w:color w:val="006400"/>
                <w:sz w:val="18"/>
              </w:rPr>
              <w:t>8-12 poin (termasuk media sosial)</w:t>
            </w:r>
          </w:p>
        </w:tc>
      </w:tr>
      <w:tr w:rsidR="00572731" w14:paraId="2188C25C" w14:textId="77777777">
        <w:tc>
          <w:tcPr>
            <w:tcW w:w="1881" w:type="dxa"/>
          </w:tcPr>
          <w:p w14:paraId="3E7A91BD" w14:textId="77777777" w:rsidR="00572731" w:rsidRDefault="00000000">
            <w:r>
              <w:rPr>
                <w:b/>
                <w:color w:val="006400"/>
                <w:sz w:val="18"/>
              </w:rPr>
              <w:t>[BARU 2026] Tidak mengikuti instruksi panitia setelah 2x peringatan</w:t>
            </w:r>
          </w:p>
        </w:tc>
        <w:tc>
          <w:tcPr>
            <w:tcW w:w="1881" w:type="dxa"/>
            <w:shd w:val="clear" w:color="auto" w:fill="FDECEA"/>
          </w:tcPr>
          <w:p w14:paraId="7F35E110" w14:textId="77777777" w:rsidR="00572731" w:rsidRDefault="00000000"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w="1881" w:type="dxa"/>
          </w:tcPr>
          <w:p w14:paraId="5108281C" w14:textId="77777777" w:rsidR="00572731" w:rsidRDefault="00000000">
            <w:r>
              <w:rPr>
                <w:i/>
                <w:sz w:val="18"/>
              </w:rPr>
              <w:t>[BARU 2026] Jenis pelanggaran baru.</w:t>
            </w:r>
          </w:p>
        </w:tc>
        <w:tc>
          <w:tcPr>
            <w:tcW w:w="1881" w:type="dxa"/>
            <w:shd w:val="clear" w:color="auto" w:fill="FDECEA"/>
          </w:tcPr>
          <w:p w14:paraId="40F79968" w14:textId="77777777" w:rsidR="00572731" w:rsidRDefault="00000000">
            <w:r>
              <w:rPr>
                <w:color w:val="B40000"/>
                <w:sz w:val="18"/>
              </w:rPr>
              <w:t>—</w:t>
            </w:r>
          </w:p>
        </w:tc>
        <w:tc>
          <w:tcPr>
            <w:tcW w:w="1881" w:type="dxa"/>
            <w:shd w:val="clear" w:color="auto" w:fill="EAFAEE"/>
          </w:tcPr>
          <w:p w14:paraId="75C4FF72" w14:textId="5E087B4D" w:rsidR="00572731" w:rsidRDefault="00000000">
            <w:r>
              <w:rPr>
                <w:b/>
                <w:color w:val="006400"/>
                <w:sz w:val="18"/>
              </w:rPr>
              <w:t xml:space="preserve">10 </w:t>
            </w:r>
            <w:proofErr w:type="spellStart"/>
            <w:r>
              <w:rPr>
                <w:b/>
                <w:color w:val="006400"/>
                <w:sz w:val="18"/>
              </w:rPr>
              <w:t>poin</w:t>
            </w:r>
            <w:proofErr w:type="spellEnd"/>
            <w:r>
              <w:rPr>
                <w:b/>
                <w:color w:val="006400"/>
                <w:sz w:val="18"/>
              </w:rPr>
              <w:t xml:space="preserve"> (Sedang)</w:t>
            </w:r>
          </w:p>
        </w:tc>
      </w:tr>
    </w:tbl>
    <w:p w14:paraId="16950656" w14:textId="77777777" w:rsidR="00572731" w:rsidRDefault="00572731"/>
    <w:p w14:paraId="6E20CC95" w14:textId="77777777" w:rsidR="0057273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556AEF" w14:textId="77777777" w:rsidR="00572731" w:rsidRDefault="00000000">
      <w:pPr>
        <w:pStyle w:val="Heading1"/>
      </w:pPr>
      <w:r>
        <w:rPr>
          <w:color w:val="B40000"/>
        </w:rPr>
        <w:t>D. TINGKAT KESALAHAN: BERAT (&gt; 15 Poin)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6"/>
        <w:gridCol w:w="1836"/>
        <w:gridCol w:w="1828"/>
        <w:gridCol w:w="1819"/>
        <w:gridCol w:w="1853"/>
      </w:tblGrid>
      <w:tr w:rsidR="00572731" w14:paraId="6BCA1FB3" w14:textId="77777777">
        <w:tc>
          <w:tcPr>
            <w:tcW w:w="1881" w:type="dxa"/>
            <w:shd w:val="clear" w:color="auto" w:fill="800000"/>
          </w:tcPr>
          <w:p w14:paraId="16F447F1" w14:textId="77777777" w:rsidR="00572731" w:rsidRDefault="00000000">
            <w:r>
              <w:rPr>
                <w:b/>
                <w:color w:val="FFFFFF"/>
                <w:sz w:val="18"/>
              </w:rPr>
              <w:t>Jenis Pelanggaran 2026</w:t>
            </w:r>
          </w:p>
        </w:tc>
        <w:tc>
          <w:tcPr>
            <w:tcW w:w="1881" w:type="dxa"/>
            <w:shd w:val="clear" w:color="auto" w:fill="C0392B"/>
          </w:tcPr>
          <w:p w14:paraId="3478986E" w14:textId="77777777" w:rsidR="00572731" w:rsidRDefault="00000000">
            <w:r>
              <w:rPr>
                <w:b/>
                <w:color w:val="FFFFFF"/>
                <w:sz w:val="18"/>
              </w:rPr>
              <w:t>Jenis Pelanggaran 2025 (LAMA)</w:t>
            </w:r>
          </w:p>
        </w:tc>
        <w:tc>
          <w:tcPr>
            <w:tcW w:w="1881" w:type="dxa"/>
            <w:shd w:val="clear" w:color="auto" w:fill="555555"/>
          </w:tcPr>
          <w:p w14:paraId="117C906D" w14:textId="77777777" w:rsidR="00572731" w:rsidRDefault="00000000">
            <w:r>
              <w:rPr>
                <w:b/>
                <w:color w:val="FFFFFF"/>
                <w:sz w:val="18"/>
              </w:rPr>
              <w:t>Keterangan Perubahan</w:t>
            </w:r>
          </w:p>
        </w:tc>
        <w:tc>
          <w:tcPr>
            <w:tcW w:w="1881" w:type="dxa"/>
            <w:shd w:val="clear" w:color="auto" w:fill="C0392B"/>
          </w:tcPr>
          <w:p w14:paraId="72BD5E9E" w14:textId="77777777" w:rsidR="00572731" w:rsidRDefault="00000000">
            <w:r>
              <w:rPr>
                <w:b/>
                <w:color w:val="FFFFFF"/>
                <w:sz w:val="18"/>
              </w:rPr>
              <w:t>Sanksi Poin 2025</w:t>
            </w:r>
          </w:p>
        </w:tc>
        <w:tc>
          <w:tcPr>
            <w:tcW w:w="1881" w:type="dxa"/>
            <w:shd w:val="clear" w:color="auto" w:fill="1E8449"/>
          </w:tcPr>
          <w:p w14:paraId="65E3B601" w14:textId="77777777" w:rsidR="00572731" w:rsidRDefault="00000000">
            <w:r>
              <w:rPr>
                <w:b/>
                <w:color w:val="FFFFFF"/>
                <w:sz w:val="18"/>
              </w:rPr>
              <w:t>Sanksi Poin 2026</w:t>
            </w:r>
          </w:p>
        </w:tc>
      </w:tr>
      <w:tr w:rsidR="00572731" w14:paraId="3701CD06" w14:textId="77777777">
        <w:tc>
          <w:tcPr>
            <w:tcW w:w="1881" w:type="dxa"/>
          </w:tcPr>
          <w:p w14:paraId="442EFFFA" w14:textId="77777777" w:rsidR="00572731" w:rsidRDefault="00000000">
            <w:r>
              <w:rPr>
                <w:sz w:val="18"/>
              </w:rPr>
              <w:t>Tidak hadir tanpa kabar (alpa)</w:t>
            </w:r>
          </w:p>
        </w:tc>
        <w:tc>
          <w:tcPr>
            <w:tcW w:w="1881" w:type="dxa"/>
            <w:shd w:val="clear" w:color="auto" w:fill="FDECEA"/>
          </w:tcPr>
          <w:p w14:paraId="5A1EEDAA" w14:textId="77777777" w:rsidR="00572731" w:rsidRDefault="00000000">
            <w:r>
              <w:rPr>
                <w:strike/>
                <w:color w:val="B40000"/>
                <w:sz w:val="18"/>
              </w:rPr>
              <w:t>Tidak hadir tanpa kabar (alpa)</w:t>
            </w:r>
          </w:p>
        </w:tc>
        <w:tc>
          <w:tcPr>
            <w:tcW w:w="1881" w:type="dxa"/>
          </w:tcPr>
          <w:p w14:paraId="6F907669" w14:textId="77777777" w:rsidR="00572731" w:rsidRDefault="00000000">
            <w:r>
              <w:rPr>
                <w:i/>
                <w:sz w:val="18"/>
              </w:rPr>
              <w:t>[BARU 2026] Alpa &gt; 1 sesi otomatis masuk evaluasi yudisium OKK.</w:t>
            </w:r>
          </w:p>
        </w:tc>
        <w:tc>
          <w:tcPr>
            <w:tcW w:w="1881" w:type="dxa"/>
            <w:shd w:val="clear" w:color="auto" w:fill="FDECEA"/>
          </w:tcPr>
          <w:p w14:paraId="141B8A51" w14:textId="77777777" w:rsidR="00572731" w:rsidRDefault="00000000">
            <w:r>
              <w:rPr>
                <w:strike/>
                <w:color w:val="B40000"/>
                <w:sz w:val="18"/>
              </w:rPr>
              <w:t>15 poin</w:t>
            </w:r>
          </w:p>
        </w:tc>
        <w:tc>
          <w:tcPr>
            <w:tcW w:w="1881" w:type="dxa"/>
            <w:shd w:val="clear" w:color="auto" w:fill="EAFAEE"/>
          </w:tcPr>
          <w:p w14:paraId="7F95F5C0" w14:textId="066F0F12" w:rsidR="00572731" w:rsidRDefault="00000000">
            <w:r>
              <w:rPr>
                <w:b/>
                <w:color w:val="006400"/>
                <w:sz w:val="18"/>
              </w:rPr>
              <w:t>15 poin (pertama) / 20 poin (alpa berulang)</w:t>
            </w:r>
          </w:p>
        </w:tc>
      </w:tr>
      <w:tr w:rsidR="00572731" w14:paraId="2940EC7A" w14:textId="77777777">
        <w:tc>
          <w:tcPr>
            <w:tcW w:w="1881" w:type="dxa"/>
          </w:tcPr>
          <w:p w14:paraId="5B2325D6" w14:textId="77777777" w:rsidR="00572731" w:rsidRDefault="00000000">
            <w:r>
              <w:rPr>
                <w:sz w:val="18"/>
              </w:rPr>
              <w:t>Membawa senjata tajam, rokok (termasuk vape), minuman keras, NAPZA</w:t>
            </w:r>
          </w:p>
        </w:tc>
        <w:tc>
          <w:tcPr>
            <w:tcW w:w="1881" w:type="dxa"/>
            <w:shd w:val="clear" w:color="auto" w:fill="FDECEA"/>
          </w:tcPr>
          <w:p w14:paraId="6E6F6798" w14:textId="77777777" w:rsidR="00572731" w:rsidRDefault="00000000">
            <w:r>
              <w:rPr>
                <w:strike/>
                <w:color w:val="B40000"/>
                <w:sz w:val="18"/>
              </w:rPr>
              <w:t>Membawa senjata tajam, rokok, minuman keras, NAPZA</w:t>
            </w:r>
          </w:p>
        </w:tc>
        <w:tc>
          <w:tcPr>
            <w:tcW w:w="1881" w:type="dxa"/>
          </w:tcPr>
          <w:p w14:paraId="42E61ECA" w14:textId="77777777" w:rsidR="00572731" w:rsidRDefault="00000000">
            <w:r>
              <w:rPr>
                <w:i/>
                <w:sz w:val="18"/>
              </w:rPr>
              <w:t>[BARU 2026] vape/rokok elektrik secara eksplisit dimasukkan.</w:t>
            </w:r>
          </w:p>
        </w:tc>
        <w:tc>
          <w:tcPr>
            <w:tcW w:w="1881" w:type="dxa"/>
            <w:shd w:val="clear" w:color="auto" w:fill="FDECEA"/>
          </w:tcPr>
          <w:p w14:paraId="11380CDE" w14:textId="77777777" w:rsidR="00572731" w:rsidRDefault="00000000">
            <w:r>
              <w:rPr>
                <w:strike/>
                <w:color w:val="B40000"/>
                <w:sz w:val="18"/>
              </w:rPr>
              <w:t>20 poin + sidang pelanggaran</w:t>
            </w:r>
          </w:p>
        </w:tc>
        <w:tc>
          <w:tcPr>
            <w:tcW w:w="1881" w:type="dxa"/>
            <w:shd w:val="clear" w:color="auto" w:fill="EAFAEE"/>
          </w:tcPr>
          <w:p w14:paraId="2E526030" w14:textId="6DA1CDB3" w:rsidR="00572731" w:rsidRDefault="00000000">
            <w:r>
              <w:rPr>
                <w:b/>
                <w:color w:val="006400"/>
                <w:sz w:val="18"/>
              </w:rPr>
              <w:t>20 poin + SIDANG PANITIA + laporan ke Kemahasiswaan</w:t>
            </w:r>
          </w:p>
        </w:tc>
      </w:tr>
      <w:tr w:rsidR="00572731" w14:paraId="7382B4A6" w14:textId="77777777">
        <w:tc>
          <w:tcPr>
            <w:tcW w:w="1881" w:type="dxa"/>
          </w:tcPr>
          <w:p w14:paraId="3ABCD265" w14:textId="77777777" w:rsidR="00572731" w:rsidRDefault="00000000">
            <w:r>
              <w:rPr>
                <w:sz w:val="18"/>
              </w:rPr>
              <w:t>Melanggar norma etika kampus (SARA, kekerasan verbal/fisik, vandalisme)</w:t>
            </w:r>
          </w:p>
        </w:tc>
        <w:tc>
          <w:tcPr>
            <w:tcW w:w="1881" w:type="dxa"/>
            <w:shd w:val="clear" w:color="auto" w:fill="FDECEA"/>
          </w:tcPr>
          <w:p w14:paraId="78E050DE" w14:textId="77777777" w:rsidR="00572731" w:rsidRDefault="00000000">
            <w:r>
              <w:rPr>
                <w:strike/>
                <w:color w:val="B40000"/>
                <w:sz w:val="18"/>
              </w:rPr>
              <w:t>Melanggar norma etika kampus (SARA, kekerasan verbal/fisik, vandalisme)</w:t>
            </w:r>
          </w:p>
        </w:tc>
        <w:tc>
          <w:tcPr>
            <w:tcW w:w="1881" w:type="dxa"/>
          </w:tcPr>
          <w:p w14:paraId="508B4F3B" w14:textId="77777777" w:rsidR="00572731" w:rsidRDefault="00000000">
            <w:r>
              <w:rPr>
                <w:i/>
                <w:sz w:val="18"/>
              </w:rPr>
              <w:t>[BARU 2026] LANGSUNG BERAT KRITIS tanpa akumulasi poin.</w:t>
            </w:r>
          </w:p>
        </w:tc>
        <w:tc>
          <w:tcPr>
            <w:tcW w:w="1881" w:type="dxa"/>
            <w:shd w:val="clear" w:color="auto" w:fill="FDECEA"/>
          </w:tcPr>
          <w:p w14:paraId="0B6B6A92" w14:textId="77777777" w:rsidR="00572731" w:rsidRDefault="00000000">
            <w:r>
              <w:rPr>
                <w:strike/>
                <w:color w:val="B40000"/>
                <w:sz w:val="18"/>
              </w:rPr>
              <w:t>20 poin + sidang</w:t>
            </w:r>
          </w:p>
        </w:tc>
        <w:tc>
          <w:tcPr>
            <w:tcW w:w="1881" w:type="dxa"/>
            <w:shd w:val="clear" w:color="auto" w:fill="EAFAEE"/>
          </w:tcPr>
          <w:p w14:paraId="32E4183D" w14:textId="735D33A6" w:rsidR="00572731" w:rsidRDefault="00000000">
            <w:r>
              <w:rPr>
                <w:b/>
                <w:color w:val="006400"/>
                <w:sz w:val="18"/>
              </w:rPr>
              <w:t>BERAT KRITIS - 25 poin + rekomendasi ke Kemahasiswaan + potensi tidak lulus OKK</w:t>
            </w:r>
          </w:p>
        </w:tc>
      </w:tr>
      <w:tr w:rsidR="00572731" w14:paraId="11535B6A" w14:textId="77777777">
        <w:tc>
          <w:tcPr>
            <w:tcW w:w="1881" w:type="dxa"/>
          </w:tcPr>
          <w:p w14:paraId="785931FF" w14:textId="77777777" w:rsidR="00572731" w:rsidRDefault="00000000">
            <w:r>
              <w:rPr>
                <w:sz w:val="18"/>
              </w:rPr>
              <w:t>Memprovokasi peserta lain untuk tidak mengikuti kegiatan</w:t>
            </w:r>
          </w:p>
        </w:tc>
        <w:tc>
          <w:tcPr>
            <w:tcW w:w="1881" w:type="dxa"/>
            <w:shd w:val="clear" w:color="auto" w:fill="FDECEA"/>
          </w:tcPr>
          <w:p w14:paraId="10E000D8" w14:textId="77777777" w:rsidR="00572731" w:rsidRDefault="00000000">
            <w:r>
              <w:rPr>
                <w:strike/>
                <w:color w:val="B40000"/>
                <w:sz w:val="18"/>
              </w:rPr>
              <w:t>Memprovokasi peserta lain untuk tidak mengikuti kegiatan</w:t>
            </w:r>
          </w:p>
        </w:tc>
        <w:tc>
          <w:tcPr>
            <w:tcW w:w="1881" w:type="dxa"/>
          </w:tcPr>
          <w:p w14:paraId="7C8D2606" w14:textId="77777777" w:rsidR="00572731" w:rsidRDefault="00000000">
            <w:r>
              <w:rPr>
                <w:i/>
                <w:sz w:val="18"/>
              </w:rPr>
              <w:t>SAMA.</w:t>
            </w:r>
          </w:p>
        </w:tc>
        <w:tc>
          <w:tcPr>
            <w:tcW w:w="1881" w:type="dxa"/>
            <w:shd w:val="clear" w:color="auto" w:fill="FDECEA"/>
          </w:tcPr>
          <w:p w14:paraId="4DF89FED" w14:textId="77777777" w:rsidR="00572731" w:rsidRDefault="00000000">
            <w:r>
              <w:rPr>
                <w:strike/>
                <w:color w:val="B40000"/>
                <w:sz w:val="18"/>
              </w:rPr>
              <w:t>15-20 poin</w:t>
            </w:r>
          </w:p>
        </w:tc>
        <w:tc>
          <w:tcPr>
            <w:tcW w:w="1881" w:type="dxa"/>
            <w:shd w:val="clear" w:color="auto" w:fill="EAFAEE"/>
          </w:tcPr>
          <w:p w14:paraId="561C28BA" w14:textId="77777777" w:rsidR="00572731" w:rsidRDefault="00000000">
            <w:r>
              <w:rPr>
                <w:color w:val="006400"/>
                <w:sz w:val="18"/>
              </w:rPr>
              <w:t>15-20 poin (tetap sama)</w:t>
            </w:r>
          </w:p>
        </w:tc>
      </w:tr>
      <w:tr w:rsidR="00572731" w14:paraId="7EC7312B" w14:textId="77777777">
        <w:tc>
          <w:tcPr>
            <w:tcW w:w="1881" w:type="dxa"/>
          </w:tcPr>
          <w:p w14:paraId="45E69DF1" w14:textId="77777777" w:rsidR="00572731" w:rsidRDefault="00000000">
            <w:r>
              <w:rPr>
                <w:sz w:val="18"/>
              </w:rPr>
              <w:t>Menggunakan earphone/HP/laptop tanpa izin (berulang)</w:t>
            </w:r>
          </w:p>
        </w:tc>
        <w:tc>
          <w:tcPr>
            <w:tcW w:w="1881" w:type="dxa"/>
            <w:shd w:val="clear" w:color="auto" w:fill="FDECEA"/>
          </w:tcPr>
          <w:p w14:paraId="3B45F560" w14:textId="77777777" w:rsidR="00572731" w:rsidRDefault="00000000">
            <w:r>
              <w:rPr>
                <w:strike/>
                <w:color w:val="B40000"/>
                <w:sz w:val="18"/>
              </w:rPr>
              <w:t>Menggunakan HP, earphone, laptop tanpa izin</w:t>
            </w:r>
          </w:p>
        </w:tc>
        <w:tc>
          <w:tcPr>
            <w:tcW w:w="1881" w:type="dxa"/>
          </w:tcPr>
          <w:p w14:paraId="05E34104" w14:textId="77777777" w:rsidR="00572731" w:rsidRDefault="00000000">
            <w:r>
              <w:rPr>
                <w:i/>
                <w:sz w:val="18"/>
              </w:rPr>
              <w:t xml:space="preserve">[BARU 2026] Earphone kini DILARANG TOTAL. Pertama = Sedang, </w:t>
            </w:r>
            <w:r>
              <w:rPr>
                <w:i/>
                <w:sz w:val="18"/>
              </w:rPr>
              <w:lastRenderedPageBreak/>
              <w:t>berulang = Berat.</w:t>
            </w:r>
          </w:p>
        </w:tc>
        <w:tc>
          <w:tcPr>
            <w:tcW w:w="1881" w:type="dxa"/>
            <w:shd w:val="clear" w:color="auto" w:fill="FDECEA"/>
          </w:tcPr>
          <w:p w14:paraId="7A41E175" w14:textId="77777777" w:rsidR="00572731" w:rsidRDefault="00000000">
            <w:r>
              <w:rPr>
                <w:strike/>
                <w:color w:val="B40000"/>
                <w:sz w:val="18"/>
              </w:rPr>
              <w:lastRenderedPageBreak/>
              <w:t>10-15 poin</w:t>
            </w:r>
          </w:p>
        </w:tc>
        <w:tc>
          <w:tcPr>
            <w:tcW w:w="1881" w:type="dxa"/>
            <w:shd w:val="clear" w:color="auto" w:fill="EAFAEE"/>
          </w:tcPr>
          <w:p w14:paraId="248DD09E" w14:textId="77777777" w:rsidR="005D1D17" w:rsidRDefault="00000000">
            <w:pPr>
              <w:rPr>
                <w:b/>
                <w:color w:val="006400"/>
                <w:sz w:val="18"/>
              </w:rPr>
            </w:pPr>
            <w:proofErr w:type="spellStart"/>
            <w:r>
              <w:rPr>
                <w:b/>
                <w:color w:val="006400"/>
                <w:sz w:val="18"/>
              </w:rPr>
              <w:t>Pertama</w:t>
            </w:r>
            <w:proofErr w:type="spellEnd"/>
            <w:r>
              <w:rPr>
                <w:b/>
                <w:color w:val="006400"/>
                <w:sz w:val="18"/>
              </w:rPr>
              <w:t xml:space="preserve"> = Sedang (8 poin). </w:t>
            </w:r>
          </w:p>
          <w:p w14:paraId="4C734FBF" w14:textId="440590B9" w:rsidR="00572731" w:rsidRDefault="00000000">
            <w:proofErr w:type="spellStart"/>
            <w:r>
              <w:rPr>
                <w:b/>
                <w:color w:val="006400"/>
                <w:sz w:val="18"/>
              </w:rPr>
              <w:t>Berulang</w:t>
            </w:r>
            <w:proofErr w:type="spellEnd"/>
            <w:r>
              <w:rPr>
                <w:b/>
                <w:color w:val="006400"/>
                <w:sz w:val="18"/>
              </w:rPr>
              <w:t xml:space="preserve"> = Berat (15 </w:t>
            </w:r>
            <w:proofErr w:type="spellStart"/>
            <w:r>
              <w:rPr>
                <w:b/>
                <w:color w:val="006400"/>
                <w:sz w:val="18"/>
              </w:rPr>
              <w:t>poin</w:t>
            </w:r>
            <w:proofErr w:type="spellEnd"/>
            <w:r>
              <w:rPr>
                <w:b/>
                <w:color w:val="006400"/>
                <w:sz w:val="18"/>
              </w:rPr>
              <w:t>)</w:t>
            </w:r>
          </w:p>
        </w:tc>
      </w:tr>
      <w:tr w:rsidR="00572731" w14:paraId="2B40B7C2" w14:textId="77777777">
        <w:tc>
          <w:tcPr>
            <w:tcW w:w="1881" w:type="dxa"/>
          </w:tcPr>
          <w:p w14:paraId="3AB63635" w14:textId="77777777" w:rsidR="00572731" w:rsidRDefault="00000000">
            <w:r>
              <w:rPr>
                <w:sz w:val="18"/>
              </w:rPr>
              <w:t>Tidak membuat surat izin sesuai prosedur</w:t>
            </w:r>
          </w:p>
        </w:tc>
        <w:tc>
          <w:tcPr>
            <w:tcW w:w="1881" w:type="dxa"/>
            <w:shd w:val="clear" w:color="auto" w:fill="FDECEA"/>
          </w:tcPr>
          <w:p w14:paraId="7B4A6532" w14:textId="77777777" w:rsidR="00572731" w:rsidRDefault="00000000">
            <w:r>
              <w:rPr>
                <w:strike/>
                <w:color w:val="B40000"/>
                <w:sz w:val="18"/>
              </w:rPr>
              <w:t>Tidak membuat surat izin sesuai prosedur</w:t>
            </w:r>
          </w:p>
        </w:tc>
        <w:tc>
          <w:tcPr>
            <w:tcW w:w="1881" w:type="dxa"/>
          </w:tcPr>
          <w:p w14:paraId="7019161D" w14:textId="77777777" w:rsidR="00572731" w:rsidRDefault="00000000">
            <w:r>
              <w:rPr>
                <w:i/>
                <w:sz w:val="18"/>
              </w:rPr>
              <w:t>[BARU 2026] 'Bukti' dipertegas - harus ada lampiran (foto resep/surat dokter).</w:t>
            </w:r>
          </w:p>
        </w:tc>
        <w:tc>
          <w:tcPr>
            <w:tcW w:w="1881" w:type="dxa"/>
            <w:shd w:val="clear" w:color="auto" w:fill="FDECEA"/>
          </w:tcPr>
          <w:p w14:paraId="0D72468E" w14:textId="77777777" w:rsidR="00572731" w:rsidRDefault="00000000">
            <w:r>
              <w:rPr>
                <w:strike/>
                <w:color w:val="B40000"/>
                <w:sz w:val="18"/>
              </w:rPr>
              <w:t>10 poin</w:t>
            </w:r>
          </w:p>
        </w:tc>
        <w:tc>
          <w:tcPr>
            <w:tcW w:w="1881" w:type="dxa"/>
            <w:shd w:val="clear" w:color="auto" w:fill="EAFAEE"/>
          </w:tcPr>
          <w:p w14:paraId="74097E57" w14:textId="6F88F4D8" w:rsidR="00572731" w:rsidRDefault="00000000">
            <w:r>
              <w:rPr>
                <w:b/>
                <w:color w:val="006400"/>
                <w:sz w:val="18"/>
              </w:rPr>
              <w:t>10-15 poin tergantung berapa kali terjadi</w:t>
            </w:r>
          </w:p>
        </w:tc>
      </w:tr>
      <w:tr w:rsidR="00572731" w14:paraId="293121FE" w14:textId="77777777">
        <w:tc>
          <w:tcPr>
            <w:tcW w:w="1881" w:type="dxa"/>
          </w:tcPr>
          <w:p w14:paraId="6CD65388" w14:textId="77777777" w:rsidR="00572731" w:rsidRDefault="00000000">
            <w:r>
              <w:rPr>
                <w:b/>
                <w:color w:val="006400"/>
                <w:sz w:val="18"/>
              </w:rPr>
              <w:t>[BARU 2026] Menyebarkan informasi tidak benar tentang OKK (hoaks)</w:t>
            </w:r>
          </w:p>
        </w:tc>
        <w:tc>
          <w:tcPr>
            <w:tcW w:w="1881" w:type="dxa"/>
            <w:shd w:val="clear" w:color="auto" w:fill="FDECEA"/>
          </w:tcPr>
          <w:p w14:paraId="754F823D" w14:textId="77777777" w:rsidR="00572731" w:rsidRDefault="00000000"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w="1881" w:type="dxa"/>
          </w:tcPr>
          <w:p w14:paraId="0644457D" w14:textId="77777777" w:rsidR="00572731" w:rsidRDefault="00000000">
            <w:r>
              <w:rPr>
                <w:i/>
                <w:sz w:val="18"/>
              </w:rPr>
              <w:t>[BARU 2026] Jenis pelanggaran baru - menyebarkan narasi negatif/hoaks tentang OKK.</w:t>
            </w:r>
          </w:p>
        </w:tc>
        <w:tc>
          <w:tcPr>
            <w:tcW w:w="1881" w:type="dxa"/>
            <w:shd w:val="clear" w:color="auto" w:fill="FDECEA"/>
          </w:tcPr>
          <w:p w14:paraId="042A9279" w14:textId="77777777" w:rsidR="00572731" w:rsidRDefault="00000000">
            <w:r>
              <w:rPr>
                <w:color w:val="B40000"/>
                <w:sz w:val="18"/>
              </w:rPr>
              <w:t>—</w:t>
            </w:r>
          </w:p>
        </w:tc>
        <w:tc>
          <w:tcPr>
            <w:tcW w:w="1881" w:type="dxa"/>
            <w:shd w:val="clear" w:color="auto" w:fill="EAFAEE"/>
          </w:tcPr>
          <w:p w14:paraId="7041D910" w14:textId="7425EC31" w:rsidR="00572731" w:rsidRDefault="00000000">
            <w:r>
              <w:rPr>
                <w:b/>
                <w:color w:val="006400"/>
                <w:sz w:val="18"/>
              </w:rPr>
              <w:t>20 poin + sidang panitia</w:t>
            </w:r>
          </w:p>
        </w:tc>
      </w:tr>
      <w:tr w:rsidR="00572731" w14:paraId="3DFC9AF4" w14:textId="77777777">
        <w:tc>
          <w:tcPr>
            <w:tcW w:w="1881" w:type="dxa"/>
          </w:tcPr>
          <w:p w14:paraId="5CF1C565" w14:textId="77777777" w:rsidR="00572731" w:rsidRDefault="00000000">
            <w:r>
              <w:rPr>
                <w:b/>
                <w:color w:val="006400"/>
                <w:sz w:val="18"/>
              </w:rPr>
              <w:t>[BARU 2026] Intimidasi/perundungan terhadap peserta lain</w:t>
            </w:r>
          </w:p>
        </w:tc>
        <w:tc>
          <w:tcPr>
            <w:tcW w:w="1881" w:type="dxa"/>
            <w:shd w:val="clear" w:color="auto" w:fill="FDECEA"/>
          </w:tcPr>
          <w:p w14:paraId="422E8F67" w14:textId="77777777" w:rsidR="00572731" w:rsidRDefault="00000000">
            <w:r>
              <w:rPr>
                <w:color w:val="B40000"/>
                <w:sz w:val="18"/>
              </w:rPr>
              <w:t>Tidak ada di 2025</w:t>
            </w:r>
          </w:p>
        </w:tc>
        <w:tc>
          <w:tcPr>
            <w:tcW w:w="1881" w:type="dxa"/>
          </w:tcPr>
          <w:p w14:paraId="0F4048D9" w14:textId="77777777" w:rsidR="00572731" w:rsidRDefault="00000000">
            <w:r>
              <w:rPr>
                <w:i/>
                <w:sz w:val="18"/>
              </w:rPr>
              <w:t>[BARU 2026] Bullying fisik maupun verbal/digital masuk kategori BERAT KRITIS.</w:t>
            </w:r>
          </w:p>
        </w:tc>
        <w:tc>
          <w:tcPr>
            <w:tcW w:w="1881" w:type="dxa"/>
            <w:shd w:val="clear" w:color="auto" w:fill="FDECEA"/>
          </w:tcPr>
          <w:p w14:paraId="30376BEC" w14:textId="77777777" w:rsidR="00572731" w:rsidRDefault="00000000">
            <w:r>
              <w:rPr>
                <w:color w:val="B40000"/>
                <w:sz w:val="18"/>
              </w:rPr>
              <w:t>—</w:t>
            </w:r>
          </w:p>
        </w:tc>
        <w:tc>
          <w:tcPr>
            <w:tcW w:w="1881" w:type="dxa"/>
            <w:shd w:val="clear" w:color="auto" w:fill="EAFAEE"/>
          </w:tcPr>
          <w:p w14:paraId="59341453" w14:textId="6DE2F907" w:rsidR="00572731" w:rsidRDefault="00000000">
            <w:r>
              <w:rPr>
                <w:b/>
                <w:color w:val="006400"/>
                <w:sz w:val="18"/>
              </w:rPr>
              <w:t>25 poin + laporan ke Biro Kemahasiswaan + potensi tidak lulus OKK</w:t>
            </w:r>
          </w:p>
        </w:tc>
      </w:tr>
    </w:tbl>
    <w:p w14:paraId="1ED16493" w14:textId="77777777" w:rsidR="00572731" w:rsidRDefault="00572731"/>
    <w:p w14:paraId="620C1E63" w14:textId="77777777" w:rsidR="0057273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F6A4A5" w14:textId="77777777" w:rsidR="00572731" w:rsidRDefault="00000000">
      <w:pPr>
        <w:pStyle w:val="Heading1"/>
      </w:pPr>
      <w:r>
        <w:rPr>
          <w:color w:val="003366"/>
        </w:rPr>
        <w:t>E. RINGKASAN PERUBAHAN UTAMA 2025 ke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72731" w14:paraId="461110F0" w14:textId="77777777">
        <w:tc>
          <w:tcPr>
            <w:tcW w:w="3135" w:type="dxa"/>
            <w:shd w:val="clear" w:color="auto" w:fill="003366"/>
          </w:tcPr>
          <w:p w14:paraId="6216F7E6" w14:textId="77777777" w:rsidR="00572731" w:rsidRDefault="00000000"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w="3135" w:type="dxa"/>
            <w:shd w:val="clear" w:color="auto" w:fill="C0392B"/>
          </w:tcPr>
          <w:p w14:paraId="263127F8" w14:textId="77777777" w:rsidR="00572731" w:rsidRDefault="00000000">
            <w:r>
              <w:rPr>
                <w:b/>
                <w:color w:val="FFFFFF"/>
                <w:sz w:val="20"/>
              </w:rPr>
              <w:t>2025 (LAMA)</w:t>
            </w:r>
          </w:p>
        </w:tc>
        <w:tc>
          <w:tcPr>
            <w:tcW w:w="3135" w:type="dxa"/>
            <w:shd w:val="clear" w:color="auto" w:fill="1E8449"/>
          </w:tcPr>
          <w:p w14:paraId="46D720C5" w14:textId="77777777" w:rsidR="00572731" w:rsidRDefault="00000000">
            <w:r>
              <w:rPr>
                <w:b/>
                <w:color w:val="FFFFFF"/>
                <w:sz w:val="20"/>
              </w:rPr>
              <w:t>2026 (PEMBARUAN)</w:t>
            </w:r>
          </w:p>
        </w:tc>
      </w:tr>
      <w:tr w:rsidR="00572731" w14:paraId="1AFC86F4" w14:textId="77777777">
        <w:tc>
          <w:tcPr>
            <w:tcW w:w="3135" w:type="dxa"/>
          </w:tcPr>
          <w:p w14:paraId="17C3AC32" w14:textId="77777777" w:rsidR="00572731" w:rsidRDefault="00000000">
            <w:r>
              <w:rPr>
                <w:b/>
                <w:sz w:val="20"/>
              </w:rPr>
              <w:t>Ambang terlambat</w:t>
            </w:r>
          </w:p>
        </w:tc>
        <w:tc>
          <w:tcPr>
            <w:tcW w:w="3135" w:type="dxa"/>
            <w:shd w:val="clear" w:color="auto" w:fill="FDECEA"/>
          </w:tcPr>
          <w:p w14:paraId="48B1A7F2" w14:textId="77777777" w:rsidR="00572731" w:rsidRDefault="00000000">
            <w:r>
              <w:rPr>
                <w:strike/>
                <w:color w:val="B40000"/>
                <w:sz w:val="20"/>
              </w:rPr>
              <w:t>&lt;= 15 menit = Ringan</w:t>
            </w:r>
          </w:p>
        </w:tc>
        <w:tc>
          <w:tcPr>
            <w:tcW w:w="3135" w:type="dxa"/>
            <w:shd w:val="clear" w:color="auto" w:fill="EAFAEE"/>
          </w:tcPr>
          <w:p w14:paraId="6284C814" w14:textId="77777777" w:rsidR="00572731" w:rsidRDefault="00000000">
            <w:r>
              <w:rPr>
                <w:color w:val="006400"/>
                <w:sz w:val="20"/>
              </w:rPr>
              <w:t>[BARU 2026] &lt;= 10 menit = Ringan (diperketat 5 menit)</w:t>
            </w:r>
          </w:p>
        </w:tc>
      </w:tr>
      <w:tr w:rsidR="00572731" w14:paraId="7E4D3185" w14:textId="77777777">
        <w:tc>
          <w:tcPr>
            <w:tcW w:w="3135" w:type="dxa"/>
          </w:tcPr>
          <w:p w14:paraId="64D1F064" w14:textId="77777777" w:rsidR="00572731" w:rsidRDefault="00000000">
            <w:r>
              <w:rPr>
                <w:b/>
                <w:sz w:val="20"/>
              </w:rPr>
              <w:t>Sanksi SARA/bullying</w:t>
            </w:r>
          </w:p>
        </w:tc>
        <w:tc>
          <w:tcPr>
            <w:tcW w:w="3135" w:type="dxa"/>
            <w:shd w:val="clear" w:color="auto" w:fill="FDECEA"/>
          </w:tcPr>
          <w:p w14:paraId="65001D8B" w14:textId="77777777" w:rsidR="00572731" w:rsidRDefault="00000000">
            <w:r>
              <w:rPr>
                <w:strike/>
                <w:color w:val="B40000"/>
                <w:sz w:val="20"/>
              </w:rPr>
              <w:t>Masuk akumulasi poin</w:t>
            </w:r>
          </w:p>
        </w:tc>
        <w:tc>
          <w:tcPr>
            <w:tcW w:w="3135" w:type="dxa"/>
            <w:shd w:val="clear" w:color="auto" w:fill="EAFAEE"/>
          </w:tcPr>
          <w:p w14:paraId="507A48F1" w14:textId="77777777" w:rsidR="00572731" w:rsidRDefault="00000000">
            <w:r>
              <w:rPr>
                <w:color w:val="006400"/>
                <w:sz w:val="20"/>
              </w:rPr>
              <w:t>[BARU 2026] LANGSUNG BERAT KRITIS, tidak perlu akumulasi</w:t>
            </w:r>
          </w:p>
        </w:tc>
      </w:tr>
      <w:tr w:rsidR="00572731" w14:paraId="077AA283" w14:textId="77777777">
        <w:tc>
          <w:tcPr>
            <w:tcW w:w="3135" w:type="dxa"/>
          </w:tcPr>
          <w:p w14:paraId="7271B1B3" w14:textId="77777777" w:rsidR="00572731" w:rsidRDefault="00000000">
            <w:r>
              <w:rPr>
                <w:b/>
                <w:sz w:val="20"/>
              </w:rPr>
              <w:t>Sistem rekap</w:t>
            </w:r>
          </w:p>
        </w:tc>
        <w:tc>
          <w:tcPr>
            <w:tcW w:w="3135" w:type="dxa"/>
            <w:shd w:val="clear" w:color="auto" w:fill="FDECEA"/>
          </w:tcPr>
          <w:p w14:paraId="0EBB1FEF" w14:textId="77777777" w:rsidR="00572731" w:rsidRDefault="00000000">
            <w:r>
              <w:rPr>
                <w:strike/>
                <w:color w:val="B40000"/>
                <w:sz w:val="20"/>
              </w:rPr>
              <w:t>Manual oleh panitia</w:t>
            </w:r>
          </w:p>
        </w:tc>
        <w:tc>
          <w:tcPr>
            <w:tcW w:w="3135" w:type="dxa"/>
            <w:shd w:val="clear" w:color="auto" w:fill="EAFAEE"/>
          </w:tcPr>
          <w:p w14:paraId="3BC4C9B3" w14:textId="77777777" w:rsidR="00572731" w:rsidRDefault="00000000">
            <w:r>
              <w:rPr>
                <w:color w:val="006400"/>
                <w:sz w:val="20"/>
              </w:rPr>
              <w:t>[BARU 2026] Digital real-time melalui portal OKK online</w:t>
            </w:r>
          </w:p>
        </w:tc>
      </w:tr>
      <w:tr w:rsidR="00572731" w14:paraId="4503604C" w14:textId="77777777">
        <w:tc>
          <w:tcPr>
            <w:tcW w:w="3135" w:type="dxa"/>
          </w:tcPr>
          <w:p w14:paraId="06B91DD6" w14:textId="77777777" w:rsidR="00572731" w:rsidRDefault="00000000">
            <w:r>
              <w:rPr>
                <w:b/>
                <w:sz w:val="20"/>
              </w:rPr>
              <w:t>Earphone</w:t>
            </w:r>
          </w:p>
        </w:tc>
        <w:tc>
          <w:tcPr>
            <w:tcW w:w="3135" w:type="dxa"/>
            <w:shd w:val="clear" w:color="auto" w:fill="FDECEA"/>
          </w:tcPr>
          <w:p w14:paraId="06BA4E99" w14:textId="77777777" w:rsidR="00572731" w:rsidRDefault="00000000">
            <w:r>
              <w:rPr>
                <w:strike/>
                <w:color w:val="B40000"/>
                <w:sz w:val="20"/>
              </w:rPr>
              <w:t>Dilarang hanya saat sesi formal</w:t>
            </w:r>
          </w:p>
        </w:tc>
        <w:tc>
          <w:tcPr>
            <w:tcW w:w="3135" w:type="dxa"/>
            <w:shd w:val="clear" w:color="auto" w:fill="EAFAEE"/>
          </w:tcPr>
          <w:p w14:paraId="3465EB5F" w14:textId="77777777" w:rsidR="00572731" w:rsidRDefault="00000000">
            <w:r>
              <w:rPr>
                <w:color w:val="006400"/>
                <w:sz w:val="20"/>
              </w:rPr>
              <w:t>[BARU 2026] Dilarang TOTAL selama OKK di area kampus</w:t>
            </w:r>
          </w:p>
        </w:tc>
      </w:tr>
      <w:tr w:rsidR="00572731" w14:paraId="5E11EC7C" w14:textId="77777777">
        <w:tc>
          <w:tcPr>
            <w:tcW w:w="3135" w:type="dxa"/>
          </w:tcPr>
          <w:p w14:paraId="2D9213B6" w14:textId="77777777" w:rsidR="00572731" w:rsidRDefault="00000000">
            <w:r>
              <w:rPr>
                <w:b/>
                <w:sz w:val="20"/>
              </w:rPr>
              <w:t>Pelanggaran medsos</w:t>
            </w:r>
          </w:p>
        </w:tc>
        <w:tc>
          <w:tcPr>
            <w:tcW w:w="3135" w:type="dxa"/>
            <w:shd w:val="clear" w:color="auto" w:fill="FDECEA"/>
          </w:tcPr>
          <w:p w14:paraId="580AE743" w14:textId="77777777" w:rsidR="00572731" w:rsidRDefault="00000000">
            <w:r>
              <w:rPr>
                <w:strike/>
                <w:color w:val="B40000"/>
                <w:sz w:val="20"/>
              </w:rPr>
              <w:t>Tidak diatur</w:t>
            </w:r>
          </w:p>
        </w:tc>
        <w:tc>
          <w:tcPr>
            <w:tcW w:w="3135" w:type="dxa"/>
            <w:shd w:val="clear" w:color="auto" w:fill="EAFAEE"/>
          </w:tcPr>
          <w:p w14:paraId="3556CD62" w14:textId="77777777" w:rsidR="00572731" w:rsidRDefault="00000000">
            <w:r>
              <w:rPr>
                <w:color w:val="006400"/>
                <w:sz w:val="20"/>
              </w:rPr>
              <w:t>[BARU 2026] Diatur - menyebar hoaks/konten tanpa izin = Berat</w:t>
            </w:r>
          </w:p>
        </w:tc>
      </w:tr>
      <w:tr w:rsidR="00572731" w14:paraId="348D44D6" w14:textId="77777777">
        <w:tc>
          <w:tcPr>
            <w:tcW w:w="3135" w:type="dxa"/>
          </w:tcPr>
          <w:p w14:paraId="70AA409D" w14:textId="77777777" w:rsidR="00572731" w:rsidRDefault="00000000">
            <w:r>
              <w:rPr>
                <w:b/>
                <w:sz w:val="20"/>
              </w:rPr>
              <w:t>Intimidasi/bullying</w:t>
            </w:r>
          </w:p>
        </w:tc>
        <w:tc>
          <w:tcPr>
            <w:tcW w:w="3135" w:type="dxa"/>
            <w:shd w:val="clear" w:color="auto" w:fill="FDECEA"/>
          </w:tcPr>
          <w:p w14:paraId="4E7DB2A2" w14:textId="77777777" w:rsidR="00572731" w:rsidRDefault="00000000">
            <w:r>
              <w:rPr>
                <w:strike/>
                <w:color w:val="B40000"/>
                <w:sz w:val="20"/>
              </w:rPr>
              <w:t>Tidak diatur eksplisit</w:t>
            </w:r>
          </w:p>
        </w:tc>
        <w:tc>
          <w:tcPr>
            <w:tcW w:w="3135" w:type="dxa"/>
            <w:shd w:val="clear" w:color="auto" w:fill="EAFAEE"/>
          </w:tcPr>
          <w:p w14:paraId="473AC466" w14:textId="77777777" w:rsidR="00572731" w:rsidRDefault="00000000">
            <w:r>
              <w:rPr>
                <w:color w:val="006400"/>
                <w:sz w:val="20"/>
              </w:rPr>
              <w:t>[BARU 2026] Diatur eksplisit - Berat Kritis (25 poin)</w:t>
            </w:r>
          </w:p>
        </w:tc>
      </w:tr>
      <w:tr w:rsidR="00572731" w14:paraId="6F63A2CD" w14:textId="77777777">
        <w:tc>
          <w:tcPr>
            <w:tcW w:w="3135" w:type="dxa"/>
          </w:tcPr>
          <w:p w14:paraId="2A96A008" w14:textId="77777777" w:rsidR="00572731" w:rsidRDefault="00000000">
            <w:r>
              <w:rPr>
                <w:b/>
                <w:sz w:val="20"/>
              </w:rPr>
              <w:t>Transparansi</w:t>
            </w:r>
          </w:p>
        </w:tc>
        <w:tc>
          <w:tcPr>
            <w:tcW w:w="3135" w:type="dxa"/>
            <w:shd w:val="clear" w:color="auto" w:fill="FDECEA"/>
          </w:tcPr>
          <w:p w14:paraId="6F862806" w14:textId="77777777" w:rsidR="00572731" w:rsidRDefault="00000000">
            <w:r>
              <w:rPr>
                <w:strike/>
                <w:color w:val="B40000"/>
                <w:sz w:val="20"/>
              </w:rPr>
              <w:t>Tidak ada portal peserta</w:t>
            </w:r>
          </w:p>
        </w:tc>
        <w:tc>
          <w:tcPr>
            <w:tcW w:w="3135" w:type="dxa"/>
            <w:shd w:val="clear" w:color="auto" w:fill="EAFAEE"/>
          </w:tcPr>
          <w:p w14:paraId="08BA5536" w14:textId="77777777" w:rsidR="00572731" w:rsidRDefault="00000000">
            <w:r>
              <w:rPr>
                <w:color w:val="006400"/>
                <w:sz w:val="20"/>
              </w:rPr>
              <w:t>[BARU 2026] Peserta dapat melihat poin secara real-time</w:t>
            </w:r>
          </w:p>
        </w:tc>
      </w:tr>
      <w:tr w:rsidR="00572731" w14:paraId="2095F852" w14:textId="77777777">
        <w:tc>
          <w:tcPr>
            <w:tcW w:w="3135" w:type="dxa"/>
          </w:tcPr>
          <w:p w14:paraId="5C69766D" w14:textId="77777777" w:rsidR="00572731" w:rsidRDefault="00000000">
            <w:r>
              <w:rPr>
                <w:b/>
                <w:sz w:val="20"/>
              </w:rPr>
              <w:t>Pelanggaran baru 2026</w:t>
            </w:r>
          </w:p>
        </w:tc>
        <w:tc>
          <w:tcPr>
            <w:tcW w:w="3135" w:type="dxa"/>
            <w:shd w:val="clear" w:color="auto" w:fill="FDECEA"/>
          </w:tcPr>
          <w:p w14:paraId="54F1196D" w14:textId="77777777" w:rsidR="00572731" w:rsidRDefault="00000000">
            <w:r>
              <w:rPr>
                <w:color w:val="B40000"/>
                <w:sz w:val="20"/>
              </w:rPr>
              <w:t>—</w:t>
            </w:r>
          </w:p>
        </w:tc>
        <w:tc>
          <w:tcPr>
            <w:tcW w:w="3135" w:type="dxa"/>
            <w:shd w:val="clear" w:color="auto" w:fill="EAFAEE"/>
          </w:tcPr>
          <w:p w14:paraId="40693EAB" w14:textId="77777777" w:rsidR="00572731" w:rsidRDefault="00000000">
            <w:r>
              <w:rPr>
                <w:color w:val="006400"/>
                <w:sz w:val="20"/>
              </w:rPr>
              <w:t>[BARU 2026] HP berbunyi (Ringan), tidak ikut instruksi (Sedang), hoaks OKK (Berat), intimidasi (Berat Kritis)</w:t>
            </w:r>
          </w:p>
        </w:tc>
      </w:tr>
    </w:tbl>
    <w:p w14:paraId="34641F3B" w14:textId="77777777" w:rsidR="00572731" w:rsidRDefault="00572731"/>
    <w:p w14:paraId="000EF22E" w14:textId="77777777" w:rsidR="00572731" w:rsidRDefault="00000000">
      <w:r>
        <w:rPr>
          <w:b/>
          <w:color w:val="B40000"/>
        </w:rPr>
        <w:t>PERINGATAN: Semua ketentuan di atas berlaku sejak PENYERAHAN BUKU PANDUAN OKK 2026. Ketidaktahuan peserta tidak menjadi alasan untuk menghindari sanksi.</w:t>
      </w:r>
    </w:p>
    <w:sectPr w:rsidR="0057273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61038">
    <w:abstractNumId w:val="8"/>
  </w:num>
  <w:num w:numId="2" w16cid:durableId="1009794988">
    <w:abstractNumId w:val="6"/>
  </w:num>
  <w:num w:numId="3" w16cid:durableId="1172140050">
    <w:abstractNumId w:val="5"/>
  </w:num>
  <w:num w:numId="4" w16cid:durableId="1967082525">
    <w:abstractNumId w:val="4"/>
  </w:num>
  <w:num w:numId="5" w16cid:durableId="1183982283">
    <w:abstractNumId w:val="7"/>
  </w:num>
  <w:num w:numId="6" w16cid:durableId="1226798637">
    <w:abstractNumId w:val="3"/>
  </w:num>
  <w:num w:numId="7" w16cid:durableId="1983581520">
    <w:abstractNumId w:val="2"/>
  </w:num>
  <w:num w:numId="8" w16cid:durableId="1982419734">
    <w:abstractNumId w:val="1"/>
  </w:num>
  <w:num w:numId="9" w16cid:durableId="6495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01B"/>
    <w:rsid w:val="0015074B"/>
    <w:rsid w:val="002672FF"/>
    <w:rsid w:val="0029639D"/>
    <w:rsid w:val="00326F90"/>
    <w:rsid w:val="004F37EC"/>
    <w:rsid w:val="00572731"/>
    <w:rsid w:val="005D1D17"/>
    <w:rsid w:val="005E6756"/>
    <w:rsid w:val="007B188A"/>
    <w:rsid w:val="0083609C"/>
    <w:rsid w:val="00861CA1"/>
    <w:rsid w:val="0087665A"/>
    <w:rsid w:val="00AA1D8D"/>
    <w:rsid w:val="00B47730"/>
    <w:rsid w:val="00CB0664"/>
    <w:rsid w:val="00F54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058021"/>
  <w14:defaultImageDpi w14:val="300"/>
  <w15:docId w15:val="{F38B66A4-E266-4D96-B2B4-2C7DA790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Rianda Aprilia</cp:lastModifiedBy>
  <cp:revision>4</cp:revision>
  <dcterms:created xsi:type="dcterms:W3CDTF">2013-12-23T23:15:00Z</dcterms:created>
  <dcterms:modified xsi:type="dcterms:W3CDTF">2026-07-22T00:10:00Z</dcterms:modified>
  <cp:category/>
</cp:coreProperties>
</file>